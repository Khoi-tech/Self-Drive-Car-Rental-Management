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ACF2" w14:textId="77777777" w:rsidR="002B33CF" w:rsidRDefault="00000000">
      <w:pPr>
        <w:pStyle w:val="Heading1"/>
        <w:spacing w:before="280" w:after="120"/>
        <w:jc w:val="center"/>
      </w:pPr>
      <w:r>
        <w:rPr>
          <w:rFonts w:ascii="Times New Roman" w:hAnsi="Times New Roman"/>
          <w:color w:val="0F172A"/>
          <w:sz w:val="30"/>
        </w:rPr>
        <w:t>BÁO CÁO KẾT QUẢ SPRINT 5</w:t>
      </w:r>
    </w:p>
    <w:p w14:paraId="6B7380E0" w14:textId="77777777" w:rsidR="002B33CF" w:rsidRDefault="00000000">
      <w:pPr>
        <w:pStyle w:val="Heading2"/>
        <w:spacing w:after="80"/>
      </w:pPr>
      <w:r>
        <w:rPr>
          <w:rFonts w:ascii="Times New Roman" w:hAnsi="Times New Roman"/>
          <w:color w:val="0F172A"/>
          <w:sz w:val="28"/>
        </w:rPr>
        <w:t>1. Kế hoạch Sprint (Sprint Planning)</w:t>
      </w:r>
    </w:p>
    <w:p w14:paraId="4923FDB9" w14:textId="77777777" w:rsidR="002B33CF" w:rsidRDefault="00000000">
      <w:pPr>
        <w:spacing w:before="160" w:after="80"/>
        <w:jc w:val="center"/>
      </w:pPr>
      <w:r>
        <w:rPr>
          <w:rFonts w:ascii="Times New Roman" w:hAnsi="Times New Roman"/>
          <w:b/>
          <w:i/>
          <w:sz w:val="24"/>
        </w:rPr>
        <w:t>Bảng 1.1. Thông tin tổng quan Sprint 5</w:t>
      </w:r>
    </w:p>
    <w:tbl>
      <w:tblPr>
        <w:tblW w:w="0" w:type="auto"/>
        <w:jc w:val="center"/>
        <w:tblLook w:val="04A0" w:firstRow="1" w:lastRow="0" w:firstColumn="1" w:lastColumn="0" w:noHBand="0" w:noVBand="1"/>
      </w:tblPr>
      <w:tblGrid>
        <w:gridCol w:w="4394"/>
        <w:gridCol w:w="4394"/>
      </w:tblGrid>
      <w:tr w:rsidR="002B33CF" w14:paraId="5127018A" w14:textId="77777777">
        <w:trPr>
          <w:cantSplit/>
          <w:jc w:val="center"/>
        </w:trPr>
        <w:tc>
          <w:tcPr>
            <w:tcW w:w="4394" w:type="dxa"/>
            <w:shd w:val="clear" w:color="auto" w:fill="0F172A"/>
            <w:tcMar>
              <w:top w:w="120" w:type="dxa"/>
              <w:left w:w="180" w:type="dxa"/>
              <w:bottom w:w="120" w:type="dxa"/>
              <w:right w:w="180" w:type="dxa"/>
            </w:tcMar>
            <w:vAlign w:val="center"/>
          </w:tcPr>
          <w:p w14:paraId="04C96EDD" w14:textId="77777777" w:rsidR="002B33CF" w:rsidRDefault="00000000">
            <w:pPr>
              <w:jc w:val="center"/>
            </w:pPr>
            <w:r>
              <w:rPr>
                <w:rFonts w:ascii="Times New Roman" w:hAnsi="Times New Roman"/>
                <w:b/>
                <w:color w:val="FFFFFF"/>
              </w:rPr>
              <w:t>Mã Sprint</w:t>
            </w:r>
          </w:p>
        </w:tc>
        <w:tc>
          <w:tcPr>
            <w:tcW w:w="4394" w:type="dxa"/>
            <w:shd w:val="clear" w:color="auto" w:fill="0F172A"/>
            <w:tcMar>
              <w:top w:w="120" w:type="dxa"/>
              <w:left w:w="180" w:type="dxa"/>
              <w:bottom w:w="120" w:type="dxa"/>
              <w:right w:w="180" w:type="dxa"/>
            </w:tcMar>
            <w:vAlign w:val="center"/>
          </w:tcPr>
          <w:p w14:paraId="3EAEC0CB" w14:textId="77777777" w:rsidR="002B33CF" w:rsidRDefault="00000000">
            <w:pPr>
              <w:jc w:val="center"/>
            </w:pPr>
            <w:r>
              <w:rPr>
                <w:rFonts w:ascii="Times New Roman" w:hAnsi="Times New Roman"/>
                <w:b/>
                <w:color w:val="FFFFFF"/>
              </w:rPr>
              <w:t>SPRINT-05</w:t>
            </w:r>
          </w:p>
        </w:tc>
      </w:tr>
      <w:tr w:rsidR="002B33CF" w14:paraId="58D69C94" w14:textId="77777777">
        <w:trPr>
          <w:cantSplit/>
          <w:jc w:val="center"/>
        </w:trPr>
        <w:tc>
          <w:tcPr>
            <w:tcW w:w="4394" w:type="dxa"/>
            <w:shd w:val="clear" w:color="auto" w:fill="F8FAFC"/>
            <w:tcMar>
              <w:top w:w="120" w:type="dxa"/>
              <w:left w:w="180" w:type="dxa"/>
              <w:bottom w:w="120" w:type="dxa"/>
              <w:right w:w="180" w:type="dxa"/>
            </w:tcMar>
            <w:vAlign w:val="center"/>
          </w:tcPr>
          <w:p w14:paraId="6072E425" w14:textId="77777777" w:rsidR="002B33CF" w:rsidRDefault="00000000">
            <w:r>
              <w:rPr>
                <w:rFonts w:ascii="Times New Roman" w:hAnsi="Times New Roman"/>
              </w:rPr>
              <w:t>Thời gian bắt đầu</w:t>
            </w:r>
          </w:p>
        </w:tc>
        <w:tc>
          <w:tcPr>
            <w:tcW w:w="4394" w:type="dxa"/>
            <w:shd w:val="clear" w:color="auto" w:fill="F8FAFC"/>
            <w:tcMar>
              <w:top w:w="120" w:type="dxa"/>
              <w:left w:w="180" w:type="dxa"/>
              <w:bottom w:w="120" w:type="dxa"/>
              <w:right w:w="180" w:type="dxa"/>
            </w:tcMar>
            <w:vAlign w:val="center"/>
          </w:tcPr>
          <w:p w14:paraId="32A7578D" w14:textId="77777777" w:rsidR="002B33CF" w:rsidRDefault="00000000">
            <w:r>
              <w:rPr>
                <w:rFonts w:ascii="Times New Roman" w:hAnsi="Times New Roman"/>
              </w:rPr>
              <w:t>14/10/2026</w:t>
            </w:r>
          </w:p>
        </w:tc>
      </w:tr>
      <w:tr w:rsidR="002B33CF" w14:paraId="45B9EB8E" w14:textId="77777777">
        <w:trPr>
          <w:cantSplit/>
          <w:jc w:val="center"/>
        </w:trPr>
        <w:tc>
          <w:tcPr>
            <w:tcW w:w="4394" w:type="dxa"/>
            <w:tcMar>
              <w:top w:w="120" w:type="dxa"/>
              <w:left w:w="180" w:type="dxa"/>
              <w:bottom w:w="120" w:type="dxa"/>
              <w:right w:w="180" w:type="dxa"/>
            </w:tcMar>
            <w:vAlign w:val="center"/>
          </w:tcPr>
          <w:p w14:paraId="3C41CA3C" w14:textId="77777777" w:rsidR="002B33CF" w:rsidRDefault="00000000">
            <w:r>
              <w:rPr>
                <w:rFonts w:ascii="Times New Roman" w:hAnsi="Times New Roman"/>
              </w:rPr>
              <w:t>Thời gian kết thúc</w:t>
            </w:r>
          </w:p>
        </w:tc>
        <w:tc>
          <w:tcPr>
            <w:tcW w:w="4394" w:type="dxa"/>
            <w:tcMar>
              <w:top w:w="120" w:type="dxa"/>
              <w:left w:w="180" w:type="dxa"/>
              <w:bottom w:w="120" w:type="dxa"/>
              <w:right w:w="180" w:type="dxa"/>
            </w:tcMar>
            <w:vAlign w:val="center"/>
          </w:tcPr>
          <w:p w14:paraId="42F82BED" w14:textId="77777777" w:rsidR="002B33CF" w:rsidRDefault="00000000">
            <w:r>
              <w:rPr>
                <w:rFonts w:ascii="Times New Roman" w:hAnsi="Times New Roman"/>
              </w:rPr>
              <w:t>15/10/2026</w:t>
            </w:r>
          </w:p>
        </w:tc>
      </w:tr>
    </w:tbl>
    <w:p w14:paraId="088E72DE" w14:textId="77777777" w:rsidR="002B33CF" w:rsidRDefault="00000000">
      <w:pPr>
        <w:spacing w:after="120" w:line="360" w:lineRule="auto"/>
        <w:ind w:firstLine="567"/>
        <w:jc w:val="both"/>
      </w:pPr>
      <w:r>
        <w:rPr>
          <w:rFonts w:ascii="Times New Roman" w:hAnsi="Times New Roman"/>
          <w:b/>
          <w:sz w:val="26"/>
        </w:rPr>
        <w:t xml:space="preserve">Mục tiêu chính của Sprint: </w:t>
      </w:r>
      <w:r>
        <w:rPr>
          <w:rFonts w:ascii="Times New Roman" w:hAnsi="Times New Roman"/>
          <w:sz w:val="26"/>
        </w:rPr>
        <w:t>Hoàn thiện các phân hệ vận hành mở rộng (Bảo dưỡng, Bảo hiểm, Xử lý sự cố, Gia hạn thuê), tái thiết kế toàn bộ giao diện theo chuẩn Anti-AI thương mại (Crisp Light Mode &amp; Deep Navy Blue), Video Intro trang chủ và Thư viện 5 góc chụp xe chuyên nghiệp cho Khách hàng &amp; Quản trị viên.</w:t>
      </w:r>
    </w:p>
    <w:p w14:paraId="5BD95EAD" w14:textId="77777777" w:rsidR="002B33CF" w:rsidRDefault="00000000">
      <w:pPr>
        <w:pStyle w:val="Heading3"/>
        <w:spacing w:before="120" w:after="40"/>
      </w:pPr>
      <w:r>
        <w:rPr>
          <w:rFonts w:ascii="Times New Roman" w:hAnsi="Times New Roman"/>
          <w:color w:val="1E293B"/>
          <w:sz w:val="26"/>
        </w:rPr>
        <w:t>1.1. Product Backlog được chọn cho Sprint</w:t>
      </w:r>
    </w:p>
    <w:p w14:paraId="3D11FD3F" w14:textId="77777777" w:rsidR="002B33CF" w:rsidRDefault="00000000">
      <w:pPr>
        <w:spacing w:before="160" w:after="80"/>
        <w:jc w:val="center"/>
      </w:pPr>
      <w:r>
        <w:rPr>
          <w:rFonts w:ascii="Times New Roman" w:hAnsi="Times New Roman"/>
          <w:b/>
          <w:i/>
          <w:sz w:val="24"/>
        </w:rPr>
        <w:t>Bảng 1.2. Danh sách User Stories trong Sprint 5</w:t>
      </w:r>
    </w:p>
    <w:tbl>
      <w:tblPr>
        <w:tblW w:w="0" w:type="auto"/>
        <w:jc w:val="center"/>
        <w:tblLook w:val="04A0" w:firstRow="1" w:lastRow="0" w:firstColumn="1" w:lastColumn="0" w:noHBand="0" w:noVBand="1"/>
      </w:tblPr>
      <w:tblGrid>
        <w:gridCol w:w="1299"/>
        <w:gridCol w:w="2584"/>
        <w:gridCol w:w="1305"/>
        <w:gridCol w:w="1319"/>
        <w:gridCol w:w="1322"/>
        <w:gridCol w:w="1319"/>
      </w:tblGrid>
      <w:tr w:rsidR="002B33CF" w14:paraId="463CDE96" w14:textId="77777777">
        <w:trPr>
          <w:cantSplit/>
          <w:jc w:val="center"/>
        </w:trPr>
        <w:tc>
          <w:tcPr>
            <w:tcW w:w="1465" w:type="dxa"/>
            <w:shd w:val="clear" w:color="auto" w:fill="0F172A"/>
            <w:tcMar>
              <w:top w:w="120" w:type="dxa"/>
              <w:left w:w="180" w:type="dxa"/>
              <w:bottom w:w="120" w:type="dxa"/>
              <w:right w:w="180" w:type="dxa"/>
            </w:tcMar>
            <w:vAlign w:val="center"/>
          </w:tcPr>
          <w:p w14:paraId="762D3106" w14:textId="77777777" w:rsidR="002B33CF" w:rsidRDefault="00000000">
            <w:pPr>
              <w:jc w:val="center"/>
            </w:pPr>
            <w:r>
              <w:rPr>
                <w:rFonts w:ascii="Times New Roman" w:hAnsi="Times New Roman"/>
                <w:b/>
                <w:color w:val="FFFFFF"/>
              </w:rPr>
              <w:t>User Story</w:t>
            </w:r>
          </w:p>
        </w:tc>
        <w:tc>
          <w:tcPr>
            <w:tcW w:w="1465" w:type="dxa"/>
            <w:shd w:val="clear" w:color="auto" w:fill="0F172A"/>
            <w:tcMar>
              <w:top w:w="120" w:type="dxa"/>
              <w:left w:w="180" w:type="dxa"/>
              <w:bottom w:w="120" w:type="dxa"/>
              <w:right w:w="180" w:type="dxa"/>
            </w:tcMar>
            <w:vAlign w:val="center"/>
          </w:tcPr>
          <w:p w14:paraId="3EBEBCE6" w14:textId="77777777" w:rsidR="002B33CF" w:rsidRDefault="00000000">
            <w:pPr>
              <w:jc w:val="center"/>
            </w:pPr>
            <w:r>
              <w:rPr>
                <w:rFonts w:ascii="Times New Roman" w:hAnsi="Times New Roman"/>
                <w:b/>
                <w:color w:val="FFFFFF"/>
              </w:rPr>
              <w:t>Mô tả nghiệp vụ</w:t>
            </w:r>
          </w:p>
        </w:tc>
        <w:tc>
          <w:tcPr>
            <w:tcW w:w="1465" w:type="dxa"/>
            <w:shd w:val="clear" w:color="auto" w:fill="0F172A"/>
            <w:tcMar>
              <w:top w:w="120" w:type="dxa"/>
              <w:left w:w="180" w:type="dxa"/>
              <w:bottom w:w="120" w:type="dxa"/>
              <w:right w:w="180" w:type="dxa"/>
            </w:tcMar>
            <w:vAlign w:val="center"/>
          </w:tcPr>
          <w:p w14:paraId="36619800" w14:textId="77777777" w:rsidR="002B33CF" w:rsidRDefault="00000000">
            <w:pPr>
              <w:jc w:val="center"/>
            </w:pPr>
            <w:r>
              <w:rPr>
                <w:rFonts w:ascii="Times New Roman" w:hAnsi="Times New Roman"/>
                <w:b/>
                <w:color w:val="FFFFFF"/>
              </w:rPr>
              <w:t>Độ ưu tiên</w:t>
            </w:r>
          </w:p>
        </w:tc>
        <w:tc>
          <w:tcPr>
            <w:tcW w:w="1465" w:type="dxa"/>
            <w:shd w:val="clear" w:color="auto" w:fill="0F172A"/>
            <w:tcMar>
              <w:top w:w="120" w:type="dxa"/>
              <w:left w:w="180" w:type="dxa"/>
              <w:bottom w:w="120" w:type="dxa"/>
              <w:right w:w="180" w:type="dxa"/>
            </w:tcMar>
            <w:vAlign w:val="center"/>
          </w:tcPr>
          <w:p w14:paraId="591106AC" w14:textId="77777777" w:rsidR="002B33CF" w:rsidRDefault="00000000">
            <w:pPr>
              <w:jc w:val="center"/>
            </w:pPr>
            <w:r>
              <w:rPr>
                <w:rFonts w:ascii="Times New Roman" w:hAnsi="Times New Roman"/>
                <w:b/>
                <w:color w:val="FFFFFF"/>
              </w:rPr>
              <w:t>Story Points</w:t>
            </w:r>
          </w:p>
        </w:tc>
        <w:tc>
          <w:tcPr>
            <w:tcW w:w="1465" w:type="dxa"/>
            <w:shd w:val="clear" w:color="auto" w:fill="0F172A"/>
            <w:tcMar>
              <w:top w:w="120" w:type="dxa"/>
              <w:left w:w="180" w:type="dxa"/>
              <w:bottom w:w="120" w:type="dxa"/>
              <w:right w:w="180" w:type="dxa"/>
            </w:tcMar>
            <w:vAlign w:val="center"/>
          </w:tcPr>
          <w:p w14:paraId="7D39EA0B" w14:textId="77777777" w:rsidR="002B33CF" w:rsidRDefault="00000000">
            <w:pPr>
              <w:jc w:val="center"/>
            </w:pPr>
            <w:r>
              <w:rPr>
                <w:rFonts w:ascii="Times New Roman" w:hAnsi="Times New Roman"/>
                <w:b/>
                <w:color w:val="FFFFFF"/>
              </w:rPr>
              <w:t>Người phụ trách</w:t>
            </w:r>
          </w:p>
        </w:tc>
        <w:tc>
          <w:tcPr>
            <w:tcW w:w="1465" w:type="dxa"/>
            <w:shd w:val="clear" w:color="auto" w:fill="0F172A"/>
            <w:tcMar>
              <w:top w:w="120" w:type="dxa"/>
              <w:left w:w="180" w:type="dxa"/>
              <w:bottom w:w="120" w:type="dxa"/>
              <w:right w:w="180" w:type="dxa"/>
            </w:tcMar>
            <w:vAlign w:val="center"/>
          </w:tcPr>
          <w:p w14:paraId="31D4A7FA" w14:textId="77777777" w:rsidR="002B33CF" w:rsidRDefault="00000000">
            <w:pPr>
              <w:jc w:val="center"/>
            </w:pPr>
            <w:r>
              <w:rPr>
                <w:rFonts w:ascii="Times New Roman" w:hAnsi="Times New Roman"/>
                <w:b/>
                <w:color w:val="FFFFFF"/>
              </w:rPr>
              <w:t>Trạng thái</w:t>
            </w:r>
          </w:p>
        </w:tc>
      </w:tr>
      <w:tr w:rsidR="002B33CF" w14:paraId="1057E31C" w14:textId="77777777">
        <w:trPr>
          <w:cantSplit/>
          <w:jc w:val="center"/>
        </w:trPr>
        <w:tc>
          <w:tcPr>
            <w:tcW w:w="1465" w:type="dxa"/>
            <w:shd w:val="clear" w:color="auto" w:fill="F8FAFC"/>
            <w:tcMar>
              <w:top w:w="120" w:type="dxa"/>
              <w:left w:w="180" w:type="dxa"/>
              <w:bottom w:w="120" w:type="dxa"/>
              <w:right w:w="180" w:type="dxa"/>
            </w:tcMar>
            <w:vAlign w:val="center"/>
          </w:tcPr>
          <w:p w14:paraId="2834063F" w14:textId="77777777" w:rsidR="002B33CF" w:rsidRDefault="00000000">
            <w:r>
              <w:rPr>
                <w:rFonts w:ascii="Times New Roman" w:hAnsi="Times New Roman"/>
              </w:rPr>
              <w:t>US-17</w:t>
            </w:r>
          </w:p>
        </w:tc>
        <w:tc>
          <w:tcPr>
            <w:tcW w:w="1465" w:type="dxa"/>
            <w:shd w:val="clear" w:color="auto" w:fill="F8FAFC"/>
            <w:tcMar>
              <w:top w:w="120" w:type="dxa"/>
              <w:left w:w="180" w:type="dxa"/>
              <w:bottom w:w="120" w:type="dxa"/>
              <w:right w:w="180" w:type="dxa"/>
            </w:tcMar>
            <w:vAlign w:val="center"/>
          </w:tcPr>
          <w:p w14:paraId="6EE06BFC" w14:textId="77777777" w:rsidR="002B33CF" w:rsidRDefault="00000000">
            <w:r>
              <w:rPr>
                <w:rFonts w:ascii="Times New Roman" w:hAnsi="Times New Roman"/>
              </w:rPr>
              <w:t>Quản lý Bảo dưỡng xe định kỳ (theo ODO/ngày) và Hồ sơ bảo hiểm phương tiện</w:t>
            </w:r>
          </w:p>
        </w:tc>
        <w:tc>
          <w:tcPr>
            <w:tcW w:w="1465" w:type="dxa"/>
            <w:shd w:val="clear" w:color="auto" w:fill="F8FAFC"/>
            <w:tcMar>
              <w:top w:w="120" w:type="dxa"/>
              <w:left w:w="180" w:type="dxa"/>
              <w:bottom w:w="120" w:type="dxa"/>
              <w:right w:w="180" w:type="dxa"/>
            </w:tcMar>
            <w:vAlign w:val="center"/>
          </w:tcPr>
          <w:p w14:paraId="329B9F3B" w14:textId="77777777" w:rsidR="002B33CF" w:rsidRDefault="00000000">
            <w:r>
              <w:rPr>
                <w:rFonts w:ascii="Times New Roman" w:hAnsi="Times New Roman"/>
              </w:rPr>
              <w:t>Trung bình</w:t>
            </w:r>
          </w:p>
        </w:tc>
        <w:tc>
          <w:tcPr>
            <w:tcW w:w="1465" w:type="dxa"/>
            <w:shd w:val="clear" w:color="auto" w:fill="F8FAFC"/>
            <w:tcMar>
              <w:top w:w="120" w:type="dxa"/>
              <w:left w:w="180" w:type="dxa"/>
              <w:bottom w:w="120" w:type="dxa"/>
              <w:right w:w="180" w:type="dxa"/>
            </w:tcMar>
            <w:vAlign w:val="center"/>
          </w:tcPr>
          <w:p w14:paraId="17385781" w14:textId="77777777" w:rsidR="002B33CF" w:rsidRDefault="00000000">
            <w:r>
              <w:rPr>
                <w:rFonts w:ascii="Times New Roman" w:hAnsi="Times New Roman"/>
              </w:rPr>
              <w:t>5</w:t>
            </w:r>
          </w:p>
        </w:tc>
        <w:tc>
          <w:tcPr>
            <w:tcW w:w="1465" w:type="dxa"/>
            <w:shd w:val="clear" w:color="auto" w:fill="F8FAFC"/>
            <w:tcMar>
              <w:top w:w="120" w:type="dxa"/>
              <w:left w:w="180" w:type="dxa"/>
              <w:bottom w:w="120" w:type="dxa"/>
              <w:right w:w="180" w:type="dxa"/>
            </w:tcMar>
            <w:vAlign w:val="center"/>
          </w:tcPr>
          <w:p w14:paraId="6781A4C3" w14:textId="77777777" w:rsidR="002B33CF"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739AAFD1" w14:textId="77777777" w:rsidR="002B33CF" w:rsidRDefault="00000000">
            <w:r>
              <w:rPr>
                <w:rFonts w:ascii="Times New Roman" w:hAnsi="Times New Roman"/>
              </w:rPr>
              <w:t>Hoàn thành</w:t>
            </w:r>
          </w:p>
        </w:tc>
      </w:tr>
      <w:tr w:rsidR="002B33CF" w14:paraId="3FB6CB0F" w14:textId="77777777">
        <w:trPr>
          <w:cantSplit/>
          <w:jc w:val="center"/>
        </w:trPr>
        <w:tc>
          <w:tcPr>
            <w:tcW w:w="1465" w:type="dxa"/>
            <w:tcMar>
              <w:top w:w="120" w:type="dxa"/>
              <w:left w:w="180" w:type="dxa"/>
              <w:bottom w:w="120" w:type="dxa"/>
              <w:right w:w="180" w:type="dxa"/>
            </w:tcMar>
            <w:vAlign w:val="center"/>
          </w:tcPr>
          <w:p w14:paraId="16B05828" w14:textId="77777777" w:rsidR="002B33CF" w:rsidRDefault="00000000">
            <w:r>
              <w:rPr>
                <w:rFonts w:ascii="Times New Roman" w:hAnsi="Times New Roman"/>
              </w:rPr>
              <w:t>US-18</w:t>
            </w:r>
          </w:p>
        </w:tc>
        <w:tc>
          <w:tcPr>
            <w:tcW w:w="1465" w:type="dxa"/>
            <w:tcMar>
              <w:top w:w="120" w:type="dxa"/>
              <w:left w:w="180" w:type="dxa"/>
              <w:bottom w:w="120" w:type="dxa"/>
              <w:right w:w="180" w:type="dxa"/>
            </w:tcMar>
            <w:vAlign w:val="center"/>
          </w:tcPr>
          <w:p w14:paraId="0632A5BD" w14:textId="77777777" w:rsidR="002B33CF" w:rsidRDefault="00000000">
            <w:r>
              <w:rPr>
                <w:rFonts w:ascii="Times New Roman" w:hAnsi="Times New Roman"/>
              </w:rPr>
              <w:t>Xử lý sự cố trên đường, Đổi xe tương đương và Gia hạn đơn thuê trực tuyến</w:t>
            </w:r>
          </w:p>
        </w:tc>
        <w:tc>
          <w:tcPr>
            <w:tcW w:w="1465" w:type="dxa"/>
            <w:tcMar>
              <w:top w:w="120" w:type="dxa"/>
              <w:left w:w="180" w:type="dxa"/>
              <w:bottom w:w="120" w:type="dxa"/>
              <w:right w:w="180" w:type="dxa"/>
            </w:tcMar>
            <w:vAlign w:val="center"/>
          </w:tcPr>
          <w:p w14:paraId="600D07C5" w14:textId="77777777" w:rsidR="002B33CF" w:rsidRDefault="00000000">
            <w:r>
              <w:rPr>
                <w:rFonts w:ascii="Times New Roman" w:hAnsi="Times New Roman"/>
              </w:rPr>
              <w:t>Trung bình</w:t>
            </w:r>
          </w:p>
        </w:tc>
        <w:tc>
          <w:tcPr>
            <w:tcW w:w="1465" w:type="dxa"/>
            <w:tcMar>
              <w:top w:w="120" w:type="dxa"/>
              <w:left w:w="180" w:type="dxa"/>
              <w:bottom w:w="120" w:type="dxa"/>
              <w:right w:w="180" w:type="dxa"/>
            </w:tcMar>
            <w:vAlign w:val="center"/>
          </w:tcPr>
          <w:p w14:paraId="6EEFEEAC" w14:textId="77777777" w:rsidR="002B33CF" w:rsidRDefault="00000000">
            <w:r>
              <w:rPr>
                <w:rFonts w:ascii="Times New Roman" w:hAnsi="Times New Roman"/>
              </w:rPr>
              <w:t>5</w:t>
            </w:r>
          </w:p>
        </w:tc>
        <w:tc>
          <w:tcPr>
            <w:tcW w:w="1465" w:type="dxa"/>
            <w:tcMar>
              <w:top w:w="120" w:type="dxa"/>
              <w:left w:w="180" w:type="dxa"/>
              <w:bottom w:w="120" w:type="dxa"/>
              <w:right w:w="180" w:type="dxa"/>
            </w:tcMar>
            <w:vAlign w:val="center"/>
          </w:tcPr>
          <w:p w14:paraId="05A44216" w14:textId="77777777" w:rsidR="002B33CF" w:rsidRDefault="00000000">
            <w:r>
              <w:rPr>
                <w:rFonts w:ascii="Times New Roman" w:hAnsi="Times New Roman"/>
              </w:rPr>
              <w:t>Huỳnh Khôi</w:t>
            </w:r>
          </w:p>
        </w:tc>
        <w:tc>
          <w:tcPr>
            <w:tcW w:w="1465" w:type="dxa"/>
            <w:tcMar>
              <w:top w:w="120" w:type="dxa"/>
              <w:left w:w="180" w:type="dxa"/>
              <w:bottom w:w="120" w:type="dxa"/>
              <w:right w:w="180" w:type="dxa"/>
            </w:tcMar>
            <w:vAlign w:val="center"/>
          </w:tcPr>
          <w:p w14:paraId="0987F460" w14:textId="77777777" w:rsidR="002B33CF" w:rsidRDefault="00000000">
            <w:r>
              <w:rPr>
                <w:rFonts w:ascii="Times New Roman" w:hAnsi="Times New Roman"/>
              </w:rPr>
              <w:t>Hoàn thành</w:t>
            </w:r>
          </w:p>
        </w:tc>
      </w:tr>
      <w:tr w:rsidR="002B33CF" w14:paraId="7116DEA3" w14:textId="77777777">
        <w:trPr>
          <w:cantSplit/>
          <w:jc w:val="center"/>
        </w:trPr>
        <w:tc>
          <w:tcPr>
            <w:tcW w:w="1465" w:type="dxa"/>
            <w:shd w:val="clear" w:color="auto" w:fill="F8FAFC"/>
            <w:tcMar>
              <w:top w:w="120" w:type="dxa"/>
              <w:left w:w="180" w:type="dxa"/>
              <w:bottom w:w="120" w:type="dxa"/>
              <w:right w:w="180" w:type="dxa"/>
            </w:tcMar>
            <w:vAlign w:val="center"/>
          </w:tcPr>
          <w:p w14:paraId="6298E387" w14:textId="77777777" w:rsidR="002B33CF" w:rsidRDefault="00000000">
            <w:r>
              <w:rPr>
                <w:rFonts w:ascii="Times New Roman" w:hAnsi="Times New Roman"/>
              </w:rPr>
              <w:t>US-19</w:t>
            </w:r>
          </w:p>
        </w:tc>
        <w:tc>
          <w:tcPr>
            <w:tcW w:w="1465" w:type="dxa"/>
            <w:shd w:val="clear" w:color="auto" w:fill="F8FAFC"/>
            <w:tcMar>
              <w:top w:w="120" w:type="dxa"/>
              <w:left w:w="180" w:type="dxa"/>
              <w:bottom w:w="120" w:type="dxa"/>
              <w:right w:w="180" w:type="dxa"/>
            </w:tcMar>
            <w:vAlign w:val="center"/>
          </w:tcPr>
          <w:p w14:paraId="1E5D8D28" w14:textId="77777777" w:rsidR="002B33CF" w:rsidRDefault="00000000">
            <w:r>
              <w:rPr>
                <w:rFonts w:ascii="Times New Roman" w:hAnsi="Times New Roman"/>
              </w:rPr>
              <w:t>Redesign UI toàn diện theo phong cách sang trọng Crisp Light &amp; Deep Navy Blue</w:t>
            </w:r>
          </w:p>
        </w:tc>
        <w:tc>
          <w:tcPr>
            <w:tcW w:w="1465" w:type="dxa"/>
            <w:shd w:val="clear" w:color="auto" w:fill="F8FAFC"/>
            <w:tcMar>
              <w:top w:w="120" w:type="dxa"/>
              <w:left w:w="180" w:type="dxa"/>
              <w:bottom w:w="120" w:type="dxa"/>
              <w:right w:w="180" w:type="dxa"/>
            </w:tcMar>
            <w:vAlign w:val="center"/>
          </w:tcPr>
          <w:p w14:paraId="05FD0C94" w14:textId="77777777" w:rsidR="002B33CF" w:rsidRDefault="00000000">
            <w:r>
              <w:rPr>
                <w:rFonts w:ascii="Times New Roman" w:hAnsi="Times New Roman"/>
              </w:rPr>
              <w:t>Cao</w:t>
            </w:r>
          </w:p>
        </w:tc>
        <w:tc>
          <w:tcPr>
            <w:tcW w:w="1465" w:type="dxa"/>
            <w:shd w:val="clear" w:color="auto" w:fill="F8FAFC"/>
            <w:tcMar>
              <w:top w:w="120" w:type="dxa"/>
              <w:left w:w="180" w:type="dxa"/>
              <w:bottom w:w="120" w:type="dxa"/>
              <w:right w:w="180" w:type="dxa"/>
            </w:tcMar>
            <w:vAlign w:val="center"/>
          </w:tcPr>
          <w:p w14:paraId="57D84376" w14:textId="77777777" w:rsidR="002B33CF" w:rsidRDefault="00000000">
            <w:r>
              <w:rPr>
                <w:rFonts w:ascii="Times New Roman" w:hAnsi="Times New Roman"/>
              </w:rPr>
              <w:t>8</w:t>
            </w:r>
          </w:p>
        </w:tc>
        <w:tc>
          <w:tcPr>
            <w:tcW w:w="1465" w:type="dxa"/>
            <w:shd w:val="clear" w:color="auto" w:fill="F8FAFC"/>
            <w:tcMar>
              <w:top w:w="120" w:type="dxa"/>
              <w:left w:w="180" w:type="dxa"/>
              <w:bottom w:w="120" w:type="dxa"/>
              <w:right w:w="180" w:type="dxa"/>
            </w:tcMar>
            <w:vAlign w:val="center"/>
          </w:tcPr>
          <w:p w14:paraId="1EA0DA77" w14:textId="77777777" w:rsidR="002B33CF"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1BE9BD7B" w14:textId="77777777" w:rsidR="002B33CF" w:rsidRDefault="00000000">
            <w:r>
              <w:rPr>
                <w:rFonts w:ascii="Times New Roman" w:hAnsi="Times New Roman"/>
              </w:rPr>
              <w:t>Hoàn thành</w:t>
            </w:r>
          </w:p>
        </w:tc>
      </w:tr>
      <w:tr w:rsidR="002B33CF" w14:paraId="1BB8A497" w14:textId="77777777">
        <w:trPr>
          <w:cantSplit/>
          <w:jc w:val="center"/>
        </w:trPr>
        <w:tc>
          <w:tcPr>
            <w:tcW w:w="1465" w:type="dxa"/>
            <w:tcMar>
              <w:top w:w="120" w:type="dxa"/>
              <w:left w:w="180" w:type="dxa"/>
              <w:bottom w:w="120" w:type="dxa"/>
              <w:right w:w="180" w:type="dxa"/>
            </w:tcMar>
            <w:vAlign w:val="center"/>
          </w:tcPr>
          <w:p w14:paraId="156813F2" w14:textId="77777777" w:rsidR="002B33CF" w:rsidRDefault="00000000">
            <w:r>
              <w:rPr>
                <w:rFonts w:ascii="Times New Roman" w:hAnsi="Times New Roman"/>
              </w:rPr>
              <w:lastRenderedPageBreak/>
              <w:t>US-20</w:t>
            </w:r>
          </w:p>
        </w:tc>
        <w:tc>
          <w:tcPr>
            <w:tcW w:w="1465" w:type="dxa"/>
            <w:tcMar>
              <w:top w:w="120" w:type="dxa"/>
              <w:left w:w="180" w:type="dxa"/>
              <w:bottom w:w="120" w:type="dxa"/>
              <w:right w:w="180" w:type="dxa"/>
            </w:tcMar>
            <w:vAlign w:val="center"/>
          </w:tcPr>
          <w:p w14:paraId="54D1E0C9" w14:textId="77777777" w:rsidR="002B33CF" w:rsidRDefault="00000000">
            <w:r>
              <w:rPr>
                <w:rFonts w:ascii="Times New Roman" w:hAnsi="Times New Roman"/>
              </w:rPr>
              <w:t>Thư viện 5 góc chụp xe (Ngoại thất, Khoang lái, Ghế sau, Đuôi xe, Mâm xe) &amp; Lightbox</w:t>
            </w:r>
          </w:p>
        </w:tc>
        <w:tc>
          <w:tcPr>
            <w:tcW w:w="1465" w:type="dxa"/>
            <w:tcMar>
              <w:top w:w="120" w:type="dxa"/>
              <w:left w:w="180" w:type="dxa"/>
              <w:bottom w:w="120" w:type="dxa"/>
              <w:right w:w="180" w:type="dxa"/>
            </w:tcMar>
            <w:vAlign w:val="center"/>
          </w:tcPr>
          <w:p w14:paraId="12A96FDD" w14:textId="77777777" w:rsidR="002B33CF" w:rsidRDefault="00000000">
            <w:r>
              <w:rPr>
                <w:rFonts w:ascii="Times New Roman" w:hAnsi="Times New Roman"/>
              </w:rPr>
              <w:t>Cao</w:t>
            </w:r>
          </w:p>
        </w:tc>
        <w:tc>
          <w:tcPr>
            <w:tcW w:w="1465" w:type="dxa"/>
            <w:tcMar>
              <w:top w:w="120" w:type="dxa"/>
              <w:left w:w="180" w:type="dxa"/>
              <w:bottom w:w="120" w:type="dxa"/>
              <w:right w:w="180" w:type="dxa"/>
            </w:tcMar>
            <w:vAlign w:val="center"/>
          </w:tcPr>
          <w:p w14:paraId="093539E5" w14:textId="77777777" w:rsidR="002B33CF" w:rsidRDefault="00000000">
            <w:r>
              <w:rPr>
                <w:rFonts w:ascii="Times New Roman" w:hAnsi="Times New Roman"/>
              </w:rPr>
              <w:t>8</w:t>
            </w:r>
          </w:p>
        </w:tc>
        <w:tc>
          <w:tcPr>
            <w:tcW w:w="1465" w:type="dxa"/>
            <w:tcMar>
              <w:top w:w="120" w:type="dxa"/>
              <w:left w:w="180" w:type="dxa"/>
              <w:bottom w:w="120" w:type="dxa"/>
              <w:right w:w="180" w:type="dxa"/>
            </w:tcMar>
            <w:vAlign w:val="center"/>
          </w:tcPr>
          <w:p w14:paraId="59FABA0A" w14:textId="77777777" w:rsidR="002B33CF" w:rsidRDefault="00000000">
            <w:r>
              <w:rPr>
                <w:rFonts w:ascii="Times New Roman" w:hAnsi="Times New Roman"/>
              </w:rPr>
              <w:t>Huỳnh Khôi</w:t>
            </w:r>
          </w:p>
        </w:tc>
        <w:tc>
          <w:tcPr>
            <w:tcW w:w="1465" w:type="dxa"/>
            <w:tcMar>
              <w:top w:w="120" w:type="dxa"/>
              <w:left w:w="180" w:type="dxa"/>
              <w:bottom w:w="120" w:type="dxa"/>
              <w:right w:w="180" w:type="dxa"/>
            </w:tcMar>
            <w:vAlign w:val="center"/>
          </w:tcPr>
          <w:p w14:paraId="02C00626" w14:textId="77777777" w:rsidR="002B33CF" w:rsidRDefault="00000000">
            <w:r>
              <w:rPr>
                <w:rFonts w:ascii="Times New Roman" w:hAnsi="Times New Roman"/>
              </w:rPr>
              <w:t>Hoàn thành</w:t>
            </w:r>
          </w:p>
        </w:tc>
      </w:tr>
      <w:tr w:rsidR="002B33CF" w14:paraId="4F4EBFD3" w14:textId="77777777">
        <w:trPr>
          <w:cantSplit/>
          <w:jc w:val="center"/>
        </w:trPr>
        <w:tc>
          <w:tcPr>
            <w:tcW w:w="1465" w:type="dxa"/>
            <w:shd w:val="clear" w:color="auto" w:fill="F8FAFC"/>
            <w:tcMar>
              <w:top w:w="120" w:type="dxa"/>
              <w:left w:w="180" w:type="dxa"/>
              <w:bottom w:w="120" w:type="dxa"/>
              <w:right w:w="180" w:type="dxa"/>
            </w:tcMar>
            <w:vAlign w:val="center"/>
          </w:tcPr>
          <w:p w14:paraId="158F04F6" w14:textId="77777777" w:rsidR="002B33CF" w:rsidRDefault="00000000">
            <w:r>
              <w:rPr>
                <w:rFonts w:ascii="Times New Roman" w:hAnsi="Times New Roman"/>
              </w:rPr>
              <w:t>US-21</w:t>
            </w:r>
          </w:p>
        </w:tc>
        <w:tc>
          <w:tcPr>
            <w:tcW w:w="1465" w:type="dxa"/>
            <w:shd w:val="clear" w:color="auto" w:fill="F8FAFC"/>
            <w:tcMar>
              <w:top w:w="120" w:type="dxa"/>
              <w:left w:w="180" w:type="dxa"/>
              <w:bottom w:w="120" w:type="dxa"/>
              <w:right w:w="180" w:type="dxa"/>
            </w:tcMar>
            <w:vAlign w:val="center"/>
          </w:tcPr>
          <w:p w14:paraId="2ABDFC27" w14:textId="77777777" w:rsidR="002B33CF" w:rsidRDefault="00000000">
            <w:r>
              <w:rPr>
                <w:rFonts w:ascii="Times New Roman" w:hAnsi="Times New Roman"/>
              </w:rPr>
              <w:t>Bộ quản lý ảnh xe Admin (VehicleImageManager): Nạp mẫu 1-click, Dán hàng loạt</w:t>
            </w:r>
          </w:p>
        </w:tc>
        <w:tc>
          <w:tcPr>
            <w:tcW w:w="1465" w:type="dxa"/>
            <w:shd w:val="clear" w:color="auto" w:fill="F8FAFC"/>
            <w:tcMar>
              <w:top w:w="120" w:type="dxa"/>
              <w:left w:w="180" w:type="dxa"/>
              <w:bottom w:w="120" w:type="dxa"/>
              <w:right w:w="180" w:type="dxa"/>
            </w:tcMar>
            <w:vAlign w:val="center"/>
          </w:tcPr>
          <w:p w14:paraId="557F3324" w14:textId="77777777" w:rsidR="002B33CF" w:rsidRDefault="00000000">
            <w:r>
              <w:rPr>
                <w:rFonts w:ascii="Times New Roman" w:hAnsi="Times New Roman"/>
              </w:rPr>
              <w:t>Cao</w:t>
            </w:r>
          </w:p>
        </w:tc>
        <w:tc>
          <w:tcPr>
            <w:tcW w:w="1465" w:type="dxa"/>
            <w:shd w:val="clear" w:color="auto" w:fill="F8FAFC"/>
            <w:tcMar>
              <w:top w:w="120" w:type="dxa"/>
              <w:left w:w="180" w:type="dxa"/>
              <w:bottom w:w="120" w:type="dxa"/>
              <w:right w:w="180" w:type="dxa"/>
            </w:tcMar>
            <w:vAlign w:val="center"/>
          </w:tcPr>
          <w:p w14:paraId="0BD9D727" w14:textId="77777777" w:rsidR="002B33CF" w:rsidRDefault="00000000">
            <w:r>
              <w:rPr>
                <w:rFonts w:ascii="Times New Roman" w:hAnsi="Times New Roman"/>
              </w:rPr>
              <w:t>5</w:t>
            </w:r>
          </w:p>
        </w:tc>
        <w:tc>
          <w:tcPr>
            <w:tcW w:w="1465" w:type="dxa"/>
            <w:shd w:val="clear" w:color="auto" w:fill="F8FAFC"/>
            <w:tcMar>
              <w:top w:w="120" w:type="dxa"/>
              <w:left w:w="180" w:type="dxa"/>
              <w:bottom w:w="120" w:type="dxa"/>
              <w:right w:w="180" w:type="dxa"/>
            </w:tcMar>
            <w:vAlign w:val="center"/>
          </w:tcPr>
          <w:p w14:paraId="3F1FBC4C" w14:textId="77777777" w:rsidR="002B33CF"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3F87943D" w14:textId="77777777" w:rsidR="002B33CF" w:rsidRDefault="00000000">
            <w:r>
              <w:rPr>
                <w:rFonts w:ascii="Times New Roman" w:hAnsi="Times New Roman"/>
              </w:rPr>
              <w:t>Hoàn thành</w:t>
            </w:r>
          </w:p>
        </w:tc>
      </w:tr>
    </w:tbl>
    <w:p w14:paraId="1B21EF6D" w14:textId="77777777" w:rsidR="002B33CF" w:rsidRDefault="00000000">
      <w:pPr>
        <w:pStyle w:val="Heading3"/>
        <w:spacing w:before="120" w:after="40"/>
      </w:pPr>
      <w:r>
        <w:rPr>
          <w:rFonts w:ascii="Times New Roman" w:hAnsi="Times New Roman"/>
          <w:color w:val="1E293B"/>
          <w:sz w:val="26"/>
        </w:rPr>
        <w:t>1.2. Phân công công việc chi tiết</w:t>
      </w:r>
    </w:p>
    <w:p w14:paraId="7FEAE00B" w14:textId="77777777" w:rsidR="002B33CF" w:rsidRDefault="00000000">
      <w:pPr>
        <w:spacing w:before="160" w:after="80"/>
        <w:jc w:val="center"/>
      </w:pPr>
      <w:r>
        <w:rPr>
          <w:rFonts w:ascii="Times New Roman" w:hAnsi="Times New Roman"/>
          <w:b/>
          <w:i/>
          <w:sz w:val="24"/>
        </w:rPr>
        <w:t>Bảng 1.3. Phân rã nhiệm vụ và công nghệ triển khai</w:t>
      </w:r>
    </w:p>
    <w:tbl>
      <w:tblPr>
        <w:tblW w:w="0" w:type="auto"/>
        <w:jc w:val="center"/>
        <w:tblLook w:val="04A0" w:firstRow="1" w:lastRow="0" w:firstColumn="1" w:lastColumn="0" w:noHBand="0" w:noVBand="1"/>
      </w:tblPr>
      <w:tblGrid>
        <w:gridCol w:w="2376"/>
        <w:gridCol w:w="2197"/>
        <w:gridCol w:w="2197"/>
        <w:gridCol w:w="2197"/>
      </w:tblGrid>
      <w:tr w:rsidR="002B33CF" w14:paraId="1A103ABB" w14:textId="77777777">
        <w:trPr>
          <w:cantSplit/>
          <w:jc w:val="center"/>
        </w:trPr>
        <w:tc>
          <w:tcPr>
            <w:tcW w:w="2197" w:type="dxa"/>
            <w:shd w:val="clear" w:color="auto" w:fill="0F172A"/>
            <w:tcMar>
              <w:top w:w="120" w:type="dxa"/>
              <w:left w:w="180" w:type="dxa"/>
              <w:bottom w:w="120" w:type="dxa"/>
              <w:right w:w="180" w:type="dxa"/>
            </w:tcMar>
            <w:vAlign w:val="center"/>
          </w:tcPr>
          <w:p w14:paraId="70A1EFB8" w14:textId="77777777" w:rsidR="002B33CF" w:rsidRDefault="00000000">
            <w:pPr>
              <w:jc w:val="center"/>
            </w:pPr>
            <w:r>
              <w:rPr>
                <w:rFonts w:ascii="Times New Roman" w:hAnsi="Times New Roman"/>
                <w:b/>
                <w:color w:val="FFFFFF"/>
              </w:rPr>
              <w:t>Công việc cụ thể</w:t>
            </w:r>
          </w:p>
        </w:tc>
        <w:tc>
          <w:tcPr>
            <w:tcW w:w="2197" w:type="dxa"/>
            <w:shd w:val="clear" w:color="auto" w:fill="0F172A"/>
            <w:tcMar>
              <w:top w:w="120" w:type="dxa"/>
              <w:left w:w="180" w:type="dxa"/>
              <w:bottom w:w="120" w:type="dxa"/>
              <w:right w:w="180" w:type="dxa"/>
            </w:tcMar>
            <w:vAlign w:val="center"/>
          </w:tcPr>
          <w:p w14:paraId="0F764B13" w14:textId="77777777" w:rsidR="002B33CF" w:rsidRDefault="00000000">
            <w:pPr>
              <w:jc w:val="center"/>
            </w:pPr>
            <w:r>
              <w:rPr>
                <w:rFonts w:ascii="Times New Roman" w:hAnsi="Times New Roman"/>
                <w:b/>
                <w:color w:val="FFFFFF"/>
              </w:rPr>
              <w:t>Người thực hiện</w:t>
            </w:r>
          </w:p>
        </w:tc>
        <w:tc>
          <w:tcPr>
            <w:tcW w:w="2197" w:type="dxa"/>
            <w:shd w:val="clear" w:color="auto" w:fill="0F172A"/>
            <w:tcMar>
              <w:top w:w="120" w:type="dxa"/>
              <w:left w:w="180" w:type="dxa"/>
              <w:bottom w:w="120" w:type="dxa"/>
              <w:right w:w="180" w:type="dxa"/>
            </w:tcMar>
            <w:vAlign w:val="center"/>
          </w:tcPr>
          <w:p w14:paraId="482ADAAA" w14:textId="77777777" w:rsidR="002B33CF" w:rsidRDefault="00000000">
            <w:pPr>
              <w:jc w:val="center"/>
            </w:pPr>
            <w:r>
              <w:rPr>
                <w:rFonts w:ascii="Times New Roman" w:hAnsi="Times New Roman"/>
                <w:b/>
                <w:color w:val="FFFFFF"/>
              </w:rPr>
              <w:t>Hạn chót</w:t>
            </w:r>
          </w:p>
        </w:tc>
        <w:tc>
          <w:tcPr>
            <w:tcW w:w="2197" w:type="dxa"/>
            <w:shd w:val="clear" w:color="auto" w:fill="0F172A"/>
            <w:tcMar>
              <w:top w:w="120" w:type="dxa"/>
              <w:left w:w="180" w:type="dxa"/>
              <w:bottom w:w="120" w:type="dxa"/>
              <w:right w:w="180" w:type="dxa"/>
            </w:tcMar>
            <w:vAlign w:val="center"/>
          </w:tcPr>
          <w:p w14:paraId="2F137F87" w14:textId="77777777" w:rsidR="002B33CF" w:rsidRDefault="00000000">
            <w:pPr>
              <w:jc w:val="center"/>
            </w:pPr>
            <w:r>
              <w:rPr>
                <w:rFonts w:ascii="Times New Roman" w:hAnsi="Times New Roman"/>
                <w:b/>
                <w:color w:val="FFFFFF"/>
              </w:rPr>
              <w:t>Công nghệ / Thư viện</w:t>
            </w:r>
          </w:p>
        </w:tc>
      </w:tr>
      <w:tr w:rsidR="002B33CF" w14:paraId="727A0190" w14:textId="77777777">
        <w:trPr>
          <w:cantSplit/>
          <w:jc w:val="center"/>
        </w:trPr>
        <w:tc>
          <w:tcPr>
            <w:tcW w:w="2197" w:type="dxa"/>
            <w:shd w:val="clear" w:color="auto" w:fill="F8FAFC"/>
            <w:tcMar>
              <w:top w:w="120" w:type="dxa"/>
              <w:left w:w="180" w:type="dxa"/>
              <w:bottom w:w="120" w:type="dxa"/>
              <w:right w:w="180" w:type="dxa"/>
            </w:tcMar>
            <w:vAlign w:val="center"/>
          </w:tcPr>
          <w:p w14:paraId="7BA9E5DB" w14:textId="77777777" w:rsidR="002B33CF" w:rsidRDefault="00000000">
            <w:r>
              <w:rPr>
                <w:rFonts w:ascii="Times New Roman" w:hAnsi="Times New Roman"/>
              </w:rPr>
              <w:t>Viết API Maintenance, Insurances, Incidents, Extensions</w:t>
            </w:r>
          </w:p>
        </w:tc>
        <w:tc>
          <w:tcPr>
            <w:tcW w:w="2197" w:type="dxa"/>
            <w:shd w:val="clear" w:color="auto" w:fill="F8FAFC"/>
            <w:tcMar>
              <w:top w:w="120" w:type="dxa"/>
              <w:left w:w="180" w:type="dxa"/>
              <w:bottom w:w="120" w:type="dxa"/>
              <w:right w:w="180" w:type="dxa"/>
            </w:tcMar>
            <w:vAlign w:val="center"/>
          </w:tcPr>
          <w:p w14:paraId="3FE3FF2A" w14:textId="77777777" w:rsidR="002B33CF" w:rsidRDefault="00000000">
            <w:r>
              <w:rPr>
                <w:rFonts w:ascii="Times New Roman" w:hAnsi="Times New Roman"/>
              </w:rPr>
              <w:t>Huỳnh Khôi</w:t>
            </w:r>
          </w:p>
        </w:tc>
        <w:tc>
          <w:tcPr>
            <w:tcW w:w="2197" w:type="dxa"/>
            <w:shd w:val="clear" w:color="auto" w:fill="F8FAFC"/>
            <w:tcMar>
              <w:top w:w="120" w:type="dxa"/>
              <w:left w:w="180" w:type="dxa"/>
              <w:bottom w:w="120" w:type="dxa"/>
              <w:right w:w="180" w:type="dxa"/>
            </w:tcMar>
            <w:vAlign w:val="center"/>
          </w:tcPr>
          <w:p w14:paraId="28C0CACC" w14:textId="77777777" w:rsidR="002B33CF" w:rsidRDefault="00000000">
            <w:r>
              <w:rPr>
                <w:rFonts w:ascii="Times New Roman" w:hAnsi="Times New Roman"/>
              </w:rPr>
              <w:t>14/10/2026</w:t>
            </w:r>
          </w:p>
        </w:tc>
        <w:tc>
          <w:tcPr>
            <w:tcW w:w="2197" w:type="dxa"/>
            <w:shd w:val="clear" w:color="auto" w:fill="F8FAFC"/>
            <w:tcMar>
              <w:top w:w="120" w:type="dxa"/>
              <w:left w:w="180" w:type="dxa"/>
              <w:bottom w:w="120" w:type="dxa"/>
              <w:right w:w="180" w:type="dxa"/>
            </w:tcMar>
            <w:vAlign w:val="center"/>
          </w:tcPr>
          <w:p w14:paraId="0730B41A" w14:textId="77777777" w:rsidR="002B33CF" w:rsidRDefault="00000000">
            <w:r>
              <w:rPr>
                <w:rFonts w:ascii="Times New Roman" w:hAnsi="Times New Roman"/>
              </w:rPr>
              <w:t>C#, EF Core</w:t>
            </w:r>
          </w:p>
        </w:tc>
      </w:tr>
      <w:tr w:rsidR="002B33CF" w14:paraId="4B349FB0" w14:textId="77777777">
        <w:trPr>
          <w:cantSplit/>
          <w:jc w:val="center"/>
        </w:trPr>
        <w:tc>
          <w:tcPr>
            <w:tcW w:w="2197" w:type="dxa"/>
            <w:tcMar>
              <w:top w:w="120" w:type="dxa"/>
              <w:left w:w="180" w:type="dxa"/>
              <w:bottom w:w="120" w:type="dxa"/>
              <w:right w:w="180" w:type="dxa"/>
            </w:tcMar>
            <w:vAlign w:val="center"/>
          </w:tcPr>
          <w:p w14:paraId="4D9AF363" w14:textId="77777777" w:rsidR="002B33CF" w:rsidRDefault="00000000">
            <w:r>
              <w:rPr>
                <w:rFonts w:ascii="Times New Roman" w:hAnsi="Times New Roman"/>
              </w:rPr>
              <w:t>Redesign hệ thống màu thương mại (#0F172A, #FFFFFF, border-slate-200)</w:t>
            </w:r>
          </w:p>
        </w:tc>
        <w:tc>
          <w:tcPr>
            <w:tcW w:w="2197" w:type="dxa"/>
            <w:tcMar>
              <w:top w:w="120" w:type="dxa"/>
              <w:left w:w="180" w:type="dxa"/>
              <w:bottom w:w="120" w:type="dxa"/>
              <w:right w:w="180" w:type="dxa"/>
            </w:tcMar>
            <w:vAlign w:val="center"/>
          </w:tcPr>
          <w:p w14:paraId="4C780364" w14:textId="77777777" w:rsidR="002B33CF" w:rsidRDefault="00000000">
            <w:r>
              <w:rPr>
                <w:rFonts w:ascii="Times New Roman" w:hAnsi="Times New Roman"/>
              </w:rPr>
              <w:t>Huỳnh Khôi</w:t>
            </w:r>
          </w:p>
        </w:tc>
        <w:tc>
          <w:tcPr>
            <w:tcW w:w="2197" w:type="dxa"/>
            <w:tcMar>
              <w:top w:w="120" w:type="dxa"/>
              <w:left w:w="180" w:type="dxa"/>
              <w:bottom w:w="120" w:type="dxa"/>
              <w:right w:w="180" w:type="dxa"/>
            </w:tcMar>
            <w:vAlign w:val="center"/>
          </w:tcPr>
          <w:p w14:paraId="3326F8C8" w14:textId="77777777" w:rsidR="002B33CF" w:rsidRDefault="00000000">
            <w:r>
              <w:rPr>
                <w:rFonts w:ascii="Times New Roman" w:hAnsi="Times New Roman"/>
              </w:rPr>
              <w:t>14/10/2026</w:t>
            </w:r>
          </w:p>
        </w:tc>
        <w:tc>
          <w:tcPr>
            <w:tcW w:w="2197" w:type="dxa"/>
            <w:tcMar>
              <w:top w:w="120" w:type="dxa"/>
              <w:left w:w="180" w:type="dxa"/>
              <w:bottom w:w="120" w:type="dxa"/>
              <w:right w:w="180" w:type="dxa"/>
            </w:tcMar>
            <w:vAlign w:val="center"/>
          </w:tcPr>
          <w:p w14:paraId="7922E83F" w14:textId="77777777" w:rsidR="002B33CF" w:rsidRDefault="00000000">
            <w:r>
              <w:rPr>
                <w:rFonts w:ascii="Times New Roman" w:hAnsi="Times New Roman"/>
              </w:rPr>
              <w:t>Tailwind CSS</w:t>
            </w:r>
          </w:p>
        </w:tc>
      </w:tr>
      <w:tr w:rsidR="002B33CF" w14:paraId="7A4F9A03" w14:textId="77777777">
        <w:trPr>
          <w:cantSplit/>
          <w:jc w:val="center"/>
        </w:trPr>
        <w:tc>
          <w:tcPr>
            <w:tcW w:w="2197" w:type="dxa"/>
            <w:shd w:val="clear" w:color="auto" w:fill="F8FAFC"/>
            <w:tcMar>
              <w:top w:w="120" w:type="dxa"/>
              <w:left w:w="180" w:type="dxa"/>
              <w:bottom w:w="120" w:type="dxa"/>
              <w:right w:w="180" w:type="dxa"/>
            </w:tcMar>
            <w:vAlign w:val="center"/>
          </w:tcPr>
          <w:p w14:paraId="3CDF04DF" w14:textId="77777777" w:rsidR="002B33CF" w:rsidRDefault="00000000">
            <w:r>
              <w:rPr>
                <w:rFonts w:ascii="Times New Roman" w:hAnsi="Times New Roman"/>
              </w:rPr>
              <w:t>Xây dựng Video Intro Overlay trang chủ có nút Skip tiện lợi</w:t>
            </w:r>
          </w:p>
        </w:tc>
        <w:tc>
          <w:tcPr>
            <w:tcW w:w="2197" w:type="dxa"/>
            <w:shd w:val="clear" w:color="auto" w:fill="F8FAFC"/>
            <w:tcMar>
              <w:top w:w="120" w:type="dxa"/>
              <w:left w:w="180" w:type="dxa"/>
              <w:bottom w:w="120" w:type="dxa"/>
              <w:right w:w="180" w:type="dxa"/>
            </w:tcMar>
            <w:vAlign w:val="center"/>
          </w:tcPr>
          <w:p w14:paraId="52CAA1FF" w14:textId="77777777" w:rsidR="002B33CF" w:rsidRDefault="00000000">
            <w:r>
              <w:rPr>
                <w:rFonts w:ascii="Times New Roman" w:hAnsi="Times New Roman"/>
              </w:rPr>
              <w:t>Huỳnh Khôi</w:t>
            </w:r>
          </w:p>
        </w:tc>
        <w:tc>
          <w:tcPr>
            <w:tcW w:w="2197" w:type="dxa"/>
            <w:shd w:val="clear" w:color="auto" w:fill="F8FAFC"/>
            <w:tcMar>
              <w:top w:w="120" w:type="dxa"/>
              <w:left w:w="180" w:type="dxa"/>
              <w:bottom w:w="120" w:type="dxa"/>
              <w:right w:w="180" w:type="dxa"/>
            </w:tcMar>
            <w:vAlign w:val="center"/>
          </w:tcPr>
          <w:p w14:paraId="42B59C50" w14:textId="77777777" w:rsidR="002B33CF" w:rsidRDefault="00000000">
            <w:r>
              <w:rPr>
                <w:rFonts w:ascii="Times New Roman" w:hAnsi="Times New Roman"/>
              </w:rPr>
              <w:t>15/10/2026</w:t>
            </w:r>
          </w:p>
        </w:tc>
        <w:tc>
          <w:tcPr>
            <w:tcW w:w="2197" w:type="dxa"/>
            <w:shd w:val="clear" w:color="auto" w:fill="F8FAFC"/>
            <w:tcMar>
              <w:top w:w="120" w:type="dxa"/>
              <w:left w:w="180" w:type="dxa"/>
              <w:bottom w:w="120" w:type="dxa"/>
              <w:right w:w="180" w:type="dxa"/>
            </w:tcMar>
            <w:vAlign w:val="center"/>
          </w:tcPr>
          <w:p w14:paraId="4C3A7963" w14:textId="77777777" w:rsidR="002B33CF" w:rsidRDefault="00000000">
            <w:r>
              <w:rPr>
                <w:rFonts w:ascii="Times New Roman" w:hAnsi="Times New Roman"/>
              </w:rPr>
              <w:t>React, HTML5 Video</w:t>
            </w:r>
          </w:p>
        </w:tc>
      </w:tr>
      <w:tr w:rsidR="002B33CF" w14:paraId="3535CD98" w14:textId="77777777">
        <w:trPr>
          <w:cantSplit/>
          <w:jc w:val="center"/>
        </w:trPr>
        <w:tc>
          <w:tcPr>
            <w:tcW w:w="2197" w:type="dxa"/>
            <w:tcMar>
              <w:top w:w="120" w:type="dxa"/>
              <w:left w:w="180" w:type="dxa"/>
              <w:bottom w:w="120" w:type="dxa"/>
              <w:right w:w="180" w:type="dxa"/>
            </w:tcMar>
            <w:vAlign w:val="center"/>
          </w:tcPr>
          <w:p w14:paraId="5AD45721" w14:textId="77777777" w:rsidR="002B33CF" w:rsidRDefault="00000000">
            <w:r>
              <w:rPr>
                <w:rFonts w:ascii="Times New Roman" w:hAnsi="Times New Roman"/>
              </w:rPr>
              <w:t>Xây dựng imageGalleryHelper.js và component VehicleImageManager</w:t>
            </w:r>
          </w:p>
        </w:tc>
        <w:tc>
          <w:tcPr>
            <w:tcW w:w="2197" w:type="dxa"/>
            <w:tcMar>
              <w:top w:w="120" w:type="dxa"/>
              <w:left w:w="180" w:type="dxa"/>
              <w:bottom w:w="120" w:type="dxa"/>
              <w:right w:w="180" w:type="dxa"/>
            </w:tcMar>
            <w:vAlign w:val="center"/>
          </w:tcPr>
          <w:p w14:paraId="1F1F7883" w14:textId="77777777" w:rsidR="002B33CF" w:rsidRDefault="00000000">
            <w:r>
              <w:rPr>
                <w:rFonts w:ascii="Times New Roman" w:hAnsi="Times New Roman"/>
              </w:rPr>
              <w:t>Huỳnh Khôi</w:t>
            </w:r>
          </w:p>
        </w:tc>
        <w:tc>
          <w:tcPr>
            <w:tcW w:w="2197" w:type="dxa"/>
            <w:tcMar>
              <w:top w:w="120" w:type="dxa"/>
              <w:left w:w="180" w:type="dxa"/>
              <w:bottom w:w="120" w:type="dxa"/>
              <w:right w:w="180" w:type="dxa"/>
            </w:tcMar>
            <w:vAlign w:val="center"/>
          </w:tcPr>
          <w:p w14:paraId="155F062B" w14:textId="77777777" w:rsidR="002B33CF" w:rsidRDefault="00000000">
            <w:r>
              <w:rPr>
                <w:rFonts w:ascii="Times New Roman" w:hAnsi="Times New Roman"/>
              </w:rPr>
              <w:t>15/10/2026</w:t>
            </w:r>
          </w:p>
        </w:tc>
        <w:tc>
          <w:tcPr>
            <w:tcW w:w="2197" w:type="dxa"/>
            <w:tcMar>
              <w:top w:w="120" w:type="dxa"/>
              <w:left w:w="180" w:type="dxa"/>
              <w:bottom w:w="120" w:type="dxa"/>
              <w:right w:w="180" w:type="dxa"/>
            </w:tcMar>
            <w:vAlign w:val="center"/>
          </w:tcPr>
          <w:p w14:paraId="797C6B85" w14:textId="77777777" w:rsidR="002B33CF" w:rsidRDefault="00000000">
            <w:r>
              <w:rPr>
                <w:rFonts w:ascii="Times New Roman" w:hAnsi="Times New Roman"/>
              </w:rPr>
              <w:t>React, Lucide Icons</w:t>
            </w:r>
          </w:p>
        </w:tc>
      </w:tr>
      <w:tr w:rsidR="002B33CF" w14:paraId="3D71FBD2" w14:textId="77777777">
        <w:trPr>
          <w:cantSplit/>
          <w:jc w:val="center"/>
        </w:trPr>
        <w:tc>
          <w:tcPr>
            <w:tcW w:w="2197" w:type="dxa"/>
            <w:shd w:val="clear" w:color="auto" w:fill="F8FAFC"/>
            <w:tcMar>
              <w:top w:w="120" w:type="dxa"/>
              <w:left w:w="180" w:type="dxa"/>
              <w:bottom w:w="120" w:type="dxa"/>
              <w:right w:w="180" w:type="dxa"/>
            </w:tcMar>
            <w:vAlign w:val="center"/>
          </w:tcPr>
          <w:p w14:paraId="6C1D18DB" w14:textId="77777777" w:rsidR="002B33CF" w:rsidRDefault="00000000">
            <w:r>
              <w:rPr>
                <w:rFonts w:ascii="Times New Roman" w:hAnsi="Times New Roman"/>
              </w:rPr>
              <w:t>Khắc phục triệt để lỗi React Hook và kiểm thử hoàn tất npm run build</w:t>
            </w:r>
          </w:p>
        </w:tc>
        <w:tc>
          <w:tcPr>
            <w:tcW w:w="2197" w:type="dxa"/>
            <w:shd w:val="clear" w:color="auto" w:fill="F8FAFC"/>
            <w:tcMar>
              <w:top w:w="120" w:type="dxa"/>
              <w:left w:w="180" w:type="dxa"/>
              <w:bottom w:w="120" w:type="dxa"/>
              <w:right w:w="180" w:type="dxa"/>
            </w:tcMar>
            <w:vAlign w:val="center"/>
          </w:tcPr>
          <w:p w14:paraId="334F8531" w14:textId="77777777" w:rsidR="002B33CF" w:rsidRDefault="00000000">
            <w:r>
              <w:rPr>
                <w:rFonts w:ascii="Times New Roman" w:hAnsi="Times New Roman"/>
              </w:rPr>
              <w:t>Huỳnh Khôi</w:t>
            </w:r>
          </w:p>
        </w:tc>
        <w:tc>
          <w:tcPr>
            <w:tcW w:w="2197" w:type="dxa"/>
            <w:shd w:val="clear" w:color="auto" w:fill="F8FAFC"/>
            <w:tcMar>
              <w:top w:w="120" w:type="dxa"/>
              <w:left w:w="180" w:type="dxa"/>
              <w:bottom w:w="120" w:type="dxa"/>
              <w:right w:w="180" w:type="dxa"/>
            </w:tcMar>
            <w:vAlign w:val="center"/>
          </w:tcPr>
          <w:p w14:paraId="0CB5778E" w14:textId="77777777" w:rsidR="002B33CF" w:rsidRDefault="00000000">
            <w:r>
              <w:rPr>
                <w:rFonts w:ascii="Times New Roman" w:hAnsi="Times New Roman"/>
              </w:rPr>
              <w:t>15/10/2026</w:t>
            </w:r>
          </w:p>
        </w:tc>
        <w:tc>
          <w:tcPr>
            <w:tcW w:w="2197" w:type="dxa"/>
            <w:shd w:val="clear" w:color="auto" w:fill="F8FAFC"/>
            <w:tcMar>
              <w:top w:w="120" w:type="dxa"/>
              <w:left w:w="180" w:type="dxa"/>
              <w:bottom w:w="120" w:type="dxa"/>
              <w:right w:w="180" w:type="dxa"/>
            </w:tcMar>
            <w:vAlign w:val="center"/>
          </w:tcPr>
          <w:p w14:paraId="28B83264" w14:textId="77777777" w:rsidR="002B33CF" w:rsidRDefault="00000000">
            <w:r>
              <w:rPr>
                <w:rFonts w:ascii="Times New Roman" w:hAnsi="Times New Roman"/>
              </w:rPr>
              <w:t>Vite, Rolldown</w:t>
            </w:r>
          </w:p>
        </w:tc>
      </w:tr>
    </w:tbl>
    <w:p w14:paraId="58D68ACB" w14:textId="77777777" w:rsidR="002B33CF" w:rsidRDefault="00000000">
      <w:pPr>
        <w:pStyle w:val="Heading3"/>
        <w:spacing w:before="120" w:after="40"/>
      </w:pPr>
      <w:r>
        <w:rPr>
          <w:rFonts w:ascii="Times New Roman" w:hAnsi="Times New Roman"/>
          <w:color w:val="1E293B"/>
          <w:sz w:val="26"/>
        </w:rPr>
        <w:lastRenderedPageBreak/>
        <w:t>1.3. Đánh giá rủi ro và biện pháp xử lý</w:t>
      </w:r>
    </w:p>
    <w:p w14:paraId="39976FFA" w14:textId="77777777" w:rsidR="002B33CF" w:rsidRDefault="00000000">
      <w:pPr>
        <w:spacing w:after="120" w:line="360" w:lineRule="auto"/>
        <w:ind w:firstLine="567"/>
        <w:jc w:val="both"/>
      </w:pPr>
      <w:r>
        <w:rPr>
          <w:rFonts w:ascii="Times New Roman" w:hAnsi="Times New Roman"/>
          <w:b/>
          <w:sz w:val="26"/>
        </w:rPr>
        <w:t xml:space="preserve">Phân tích rủi ro &amp; Phương án dự phòng: </w:t>
      </w:r>
      <w:r>
        <w:rPr>
          <w:rFonts w:ascii="Times New Roman" w:hAnsi="Times New Roman"/>
          <w:sz w:val="26"/>
        </w:rPr>
        <w:t>Là dự án phát triển độc lập (Solo Developer), việc vừa đảm nhận thiết kế cơ sở dữ liệu, viết API xử lý nghiệp vụ phức tạp vừa hoàn thiện giao diện người dùng đòi hỏi sự quản lý thời gian khắt khe. Rủi ro trễ hạn được kiểm soát thông qua phương pháp CI/CD cục bộ, viết DTOs chuẩn mực và kiểm thử các API bằng Swagger ngay sau khi hoàn thành.</w:t>
      </w:r>
    </w:p>
    <w:p w14:paraId="01AFA8AF" w14:textId="77777777" w:rsidR="002B33CF" w:rsidRDefault="00000000">
      <w:pPr>
        <w:pStyle w:val="Heading2"/>
        <w:spacing w:after="80"/>
      </w:pPr>
      <w:r>
        <w:rPr>
          <w:rFonts w:ascii="Times New Roman" w:hAnsi="Times New Roman"/>
          <w:color w:val="0F172A"/>
          <w:sz w:val="28"/>
        </w:rPr>
        <w:t>2. Sơ kết Sprint (Sprint Review)</w:t>
      </w:r>
    </w:p>
    <w:p w14:paraId="4AE6F367" w14:textId="77777777" w:rsidR="002B33CF" w:rsidRDefault="00000000">
      <w:pPr>
        <w:spacing w:after="120" w:line="360" w:lineRule="auto"/>
        <w:ind w:firstLine="567"/>
        <w:jc w:val="both"/>
      </w:pPr>
      <w:r>
        <w:rPr>
          <w:rFonts w:ascii="Times New Roman" w:hAnsi="Times New Roman"/>
          <w:sz w:val="26"/>
        </w:rPr>
        <w:t>Sprint 5 được tổ chức rà soát vào ngày 15/10/2026. Toàn bộ các hạng mục công việc đã cam kết trong Sprint Planning đều được đối chiếu trực tiếp với sản phẩm phần mềm thực tế đang chạy trên môi trường phát triển.</w:t>
      </w:r>
    </w:p>
    <w:p w14:paraId="1914883F" w14:textId="77777777" w:rsidR="002B33CF" w:rsidRDefault="00000000">
      <w:pPr>
        <w:pStyle w:val="Heading3"/>
        <w:spacing w:before="120" w:after="40"/>
      </w:pPr>
      <w:r>
        <w:rPr>
          <w:rFonts w:ascii="Times New Roman" w:hAnsi="Times New Roman"/>
          <w:color w:val="1E293B"/>
          <w:sz w:val="26"/>
        </w:rPr>
        <w:t>2.1. Các hạng mục đã hoàn thành nghiệm thu</w:t>
      </w:r>
    </w:p>
    <w:p w14:paraId="43BB8A7D" w14:textId="77777777" w:rsidR="002B33CF"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Hệ thống vận hành mở rộng sẵn sàng: Lên lịch bảo dưỡng xe, lưu hồ sơ bảo hiểm, xử lý đổi xe khi gặp sự cố, gia hạn đơn thuê online.</w:t>
      </w:r>
    </w:p>
    <w:p w14:paraId="0CBCC0B2" w14:textId="77777777" w:rsidR="002B33CF"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Giao diện lột xác 100%: Loại bỏ toàn bộ màu neon AI, áp dụng phong cách Editorial Automotive lịch lãm của Porsche/Polestar/Sixt.</w:t>
      </w:r>
    </w:p>
    <w:p w14:paraId="403913A1" w14:textId="77777777" w:rsidR="002B33CF"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Khách hàng được xem trọn bộ 5 góc ảnh chân thực của từng dòng xe, hỗ trợ chuyển ảnh bằng phím mũi tên và xem phóng to toàn màn hình.</w:t>
      </w:r>
    </w:p>
    <w:p w14:paraId="68B2CC58" w14:textId="77777777" w:rsidR="002B33CF"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Admin có công cụ VehicleImageManager chuyên nghiệp: nạp bộ 5 ảnh mẫu theo hãng xe chỉ với 1 click hoặc dán link hàng loạt.</w:t>
      </w:r>
    </w:p>
    <w:p w14:paraId="2E564966" w14:textId="77777777" w:rsidR="002B33CF"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Sản phẩm đạt độ hoàn thiện 95%, biên dịch sạch 100% không lỗi.</w:t>
      </w:r>
    </w:p>
    <w:p w14:paraId="3F4AAA71" w14:textId="77777777" w:rsidR="002B33CF" w:rsidRDefault="00000000">
      <w:pPr>
        <w:pStyle w:val="Heading3"/>
        <w:spacing w:before="120" w:after="40"/>
      </w:pPr>
      <w:r>
        <w:rPr>
          <w:rFonts w:ascii="Times New Roman" w:hAnsi="Times New Roman"/>
          <w:color w:val="1E293B"/>
          <w:sz w:val="26"/>
        </w:rPr>
        <w:t>2.2. Các hạng mục chưa hoàn thành &amp; Lý do</w:t>
      </w:r>
    </w:p>
    <w:p w14:paraId="2E798978" w14:textId="77777777" w:rsidR="002B33CF" w:rsidRDefault="00000000">
      <w:pPr>
        <w:spacing w:after="120" w:line="360" w:lineRule="auto"/>
        <w:ind w:firstLine="567"/>
        <w:jc w:val="both"/>
      </w:pPr>
      <w:r>
        <w:rPr>
          <w:rFonts w:ascii="Times New Roman" w:hAnsi="Times New Roman"/>
          <w:sz w:val="26"/>
        </w:rPr>
        <w:t>Không có hạng mục nào bị tồn đọng hoặc trễ hạn. Toàn bộ 100% User Stories cam kết trong Sprint này đều đã được kiểm thử, đóng gói và vượt qua các bài test nghiệp vụ thành công.</w:t>
      </w:r>
    </w:p>
    <w:p w14:paraId="079B80F6" w14:textId="77777777" w:rsidR="002B33CF" w:rsidRDefault="00000000">
      <w:pPr>
        <w:pStyle w:val="Heading3"/>
        <w:spacing w:before="120" w:after="40"/>
      </w:pPr>
      <w:r>
        <w:rPr>
          <w:rFonts w:ascii="Times New Roman" w:hAnsi="Times New Roman"/>
          <w:color w:val="1E293B"/>
          <w:sz w:val="26"/>
        </w:rPr>
        <w:lastRenderedPageBreak/>
        <w:t>2.3. Kết luận đánh giá Sprint</w:t>
      </w:r>
    </w:p>
    <w:p w14:paraId="73AF11F7" w14:textId="77777777" w:rsidR="002B33CF" w:rsidRDefault="00000000">
      <w:pPr>
        <w:spacing w:after="120" w:line="360" w:lineRule="auto"/>
        <w:ind w:firstLine="567"/>
        <w:jc w:val="both"/>
      </w:pPr>
      <w:r>
        <w:rPr>
          <w:rFonts w:ascii="Times New Roman" w:hAnsi="Times New Roman"/>
          <w:sz w:val="26"/>
        </w:rPr>
        <w:t>Sprint 5 ĐẠT mục tiêu đề ra 100%. Các tính năng mới vận hành ổn định, mã nguồn sạch sẽ, không phát sinh lỗi chặn luồng và sẵn sàng làm nền tảng vững chắc cho các giai đoạn tiếp theo.</w:t>
      </w:r>
    </w:p>
    <w:p w14:paraId="1E511E34" w14:textId="77777777" w:rsidR="002B33CF" w:rsidRDefault="00000000">
      <w:pPr>
        <w:pStyle w:val="Heading2"/>
        <w:spacing w:after="80"/>
      </w:pPr>
      <w:r>
        <w:rPr>
          <w:rFonts w:ascii="Times New Roman" w:hAnsi="Times New Roman"/>
          <w:color w:val="0F172A"/>
          <w:sz w:val="28"/>
        </w:rPr>
        <w:t>3. Báo cáo Cải tiến Sprint (Sprint Retrospective)</w:t>
      </w:r>
    </w:p>
    <w:p w14:paraId="290072E7" w14:textId="77777777" w:rsidR="002B33CF" w:rsidRDefault="00000000">
      <w:pPr>
        <w:pStyle w:val="Heading3"/>
        <w:spacing w:before="120" w:after="40"/>
      </w:pPr>
      <w:r>
        <w:rPr>
          <w:rFonts w:ascii="Times New Roman" w:hAnsi="Times New Roman"/>
          <w:color w:val="1E293B"/>
          <w:sz w:val="26"/>
        </w:rPr>
        <w:t>3.1. Những điều đã làm tốt</w:t>
      </w:r>
    </w:p>
    <w:p w14:paraId="1144E2BC" w14:textId="77777777" w:rsidR="002B33CF" w:rsidRDefault="00000000">
      <w:pPr>
        <w:spacing w:after="120" w:line="360" w:lineRule="auto"/>
        <w:ind w:firstLine="567"/>
        <w:jc w:val="both"/>
      </w:pPr>
      <w:r>
        <w:rPr>
          <w:rFonts w:ascii="Times New Roman" w:hAnsi="Times New Roman"/>
          <w:sz w:val="26"/>
        </w:rPr>
        <w:t>Áp dụng nhất quán mô hình Clean Architecture trên ASP.NET Core 8 Web API và component-driven UI trên React 18. Tốc độ ra quyết định kỹ thuật nhanh, code được tái sử dụng tối đa và kiểm thử tích hợp liên tục.</w:t>
      </w:r>
    </w:p>
    <w:p w14:paraId="1ABAFF78" w14:textId="77777777" w:rsidR="002B33CF" w:rsidRDefault="00000000">
      <w:pPr>
        <w:pStyle w:val="Heading3"/>
        <w:spacing w:before="120" w:after="40"/>
      </w:pPr>
      <w:r>
        <w:rPr>
          <w:rFonts w:ascii="Times New Roman" w:hAnsi="Times New Roman"/>
          <w:color w:val="1E293B"/>
          <w:sz w:val="26"/>
        </w:rPr>
        <w:t>3.2. Những điểm còn hạn chế</w:t>
      </w:r>
    </w:p>
    <w:p w14:paraId="12E768C7" w14:textId="77777777" w:rsidR="002B33CF" w:rsidRDefault="00000000">
      <w:pPr>
        <w:spacing w:after="120" w:line="360" w:lineRule="auto"/>
        <w:ind w:firstLine="567"/>
        <w:jc w:val="both"/>
      </w:pPr>
      <w:r>
        <w:rPr>
          <w:rFonts w:ascii="Times New Roman" w:hAnsi="Times New Roman"/>
          <w:sz w:val="26"/>
        </w:rPr>
        <w:t>Khối lượng công việc Fullstack lớn đối với một cá nhân. Cần duy trì tính kỷ luật cao trong việc ghi chép nhật ký Git commit và viết tài liệu hướng dẫn kiểm thử chi tiết hơn.</w:t>
      </w:r>
    </w:p>
    <w:p w14:paraId="52AB4706" w14:textId="77777777" w:rsidR="002B33CF" w:rsidRDefault="00000000">
      <w:pPr>
        <w:pStyle w:val="Heading3"/>
        <w:spacing w:before="120" w:after="40"/>
      </w:pPr>
      <w:r>
        <w:rPr>
          <w:rFonts w:ascii="Times New Roman" w:hAnsi="Times New Roman"/>
          <w:color w:val="1E293B"/>
          <w:sz w:val="26"/>
        </w:rPr>
        <w:t>3.3. Các trở ngại kỹ thuật gặp phải</w:t>
      </w:r>
    </w:p>
    <w:p w14:paraId="0FD09BE1" w14:textId="77777777" w:rsidR="002B33CF" w:rsidRDefault="00000000">
      <w:pPr>
        <w:spacing w:after="120" w:line="360" w:lineRule="auto"/>
        <w:ind w:firstLine="567"/>
        <w:jc w:val="both"/>
      </w:pPr>
      <w:r>
        <w:rPr>
          <w:rFonts w:ascii="Times New Roman" w:hAnsi="Times New Roman"/>
          <w:sz w:val="26"/>
        </w:rPr>
        <w:t>Lỗi React hook Rendered more hooks than during previous render do đặt hook sau lệnh return điều kiện. Đã xử lý triệt để bằng cách đưa toàn bộ hook lên Top-level.</w:t>
      </w:r>
    </w:p>
    <w:p w14:paraId="50F8D364" w14:textId="77777777" w:rsidR="002B33CF" w:rsidRDefault="00000000">
      <w:pPr>
        <w:pStyle w:val="Heading3"/>
        <w:spacing w:before="120" w:after="40"/>
      </w:pPr>
      <w:r>
        <w:rPr>
          <w:rFonts w:ascii="Times New Roman" w:hAnsi="Times New Roman"/>
          <w:color w:val="1E293B"/>
          <w:sz w:val="26"/>
        </w:rPr>
        <w:t>3.4. Bài học kinh nghiệm rút ra</w:t>
      </w:r>
    </w:p>
    <w:p w14:paraId="74D27632" w14:textId="77777777" w:rsidR="002B33CF" w:rsidRDefault="00000000">
      <w:pPr>
        <w:spacing w:after="120" w:line="360" w:lineRule="auto"/>
        <w:ind w:firstLine="567"/>
        <w:jc w:val="both"/>
      </w:pPr>
      <w:r>
        <w:rPr>
          <w:rFonts w:ascii="Times New Roman" w:hAnsi="Times New Roman"/>
          <w:sz w:val="26"/>
        </w:rPr>
        <w:t>Luôn tuân thủ tuyệt đối quy tắc React Rules of Hooks và kiểm tra tính hợp lệ của kiểu dữ liệu số khi gửi lên ASP.NET Core API.</w:t>
      </w:r>
    </w:p>
    <w:p w14:paraId="490D5852" w14:textId="77777777" w:rsidR="002B33CF" w:rsidRDefault="00000000">
      <w:pPr>
        <w:pStyle w:val="Heading3"/>
        <w:spacing w:before="120" w:after="40"/>
      </w:pPr>
      <w:r>
        <w:rPr>
          <w:rFonts w:ascii="Times New Roman" w:hAnsi="Times New Roman"/>
          <w:color w:val="1E293B"/>
          <w:sz w:val="26"/>
        </w:rPr>
        <w:t>3.5. Kế hoạch hành động cải tiến cho Sprint kế tiếp</w:t>
      </w:r>
    </w:p>
    <w:p w14:paraId="20021AE2" w14:textId="77777777" w:rsidR="002B33CF" w:rsidRDefault="00000000">
      <w:pPr>
        <w:spacing w:after="120" w:line="360" w:lineRule="auto"/>
        <w:ind w:firstLine="567"/>
        <w:jc w:val="both"/>
      </w:pPr>
      <w:r>
        <w:rPr>
          <w:rFonts w:ascii="Times New Roman" w:hAnsi="Times New Roman"/>
          <w:sz w:val="26"/>
        </w:rPr>
        <w:t>Chuẩn bị Slide thuyết trình và kịch bản demo sản phẩm hoàn chỉnh để bảo vệ đồ án trước Hội đồng chấm thi.</w:t>
      </w:r>
    </w:p>
    <w:p w14:paraId="0BCE0275" w14:textId="77777777" w:rsidR="002B33CF" w:rsidRDefault="00000000">
      <w:pPr>
        <w:pStyle w:val="Heading3"/>
        <w:spacing w:before="120" w:after="40"/>
      </w:pPr>
      <w:r>
        <w:rPr>
          <w:rFonts w:ascii="Times New Roman" w:hAnsi="Times New Roman"/>
          <w:color w:val="1E293B"/>
          <w:sz w:val="26"/>
        </w:rPr>
        <w:t>3.6. Nhận xét &amp; Đánh giá cá nhân thành viên</w:t>
      </w:r>
    </w:p>
    <w:p w14:paraId="7940F860" w14:textId="77777777" w:rsidR="002B33CF" w:rsidRDefault="00000000">
      <w:pPr>
        <w:spacing w:before="160" w:after="80"/>
        <w:jc w:val="center"/>
      </w:pPr>
      <w:r>
        <w:rPr>
          <w:rFonts w:ascii="Times New Roman" w:hAnsi="Times New Roman"/>
          <w:b/>
          <w:i/>
          <w:sz w:val="24"/>
        </w:rPr>
        <w:t>Bảng 3.1. Bảng đánh giá thành viên Sprint 5</w:t>
      </w:r>
    </w:p>
    <w:tbl>
      <w:tblPr>
        <w:tblW w:w="0" w:type="auto"/>
        <w:jc w:val="center"/>
        <w:tblLook w:val="04A0" w:firstRow="1" w:lastRow="0" w:firstColumn="1" w:lastColumn="0" w:noHBand="0" w:noVBand="1"/>
      </w:tblPr>
      <w:tblGrid>
        <w:gridCol w:w="1465"/>
        <w:gridCol w:w="1465"/>
        <w:gridCol w:w="1465"/>
        <w:gridCol w:w="1465"/>
        <w:gridCol w:w="1465"/>
        <w:gridCol w:w="1465"/>
      </w:tblGrid>
      <w:tr w:rsidR="002B33CF" w14:paraId="7B6EF358" w14:textId="77777777">
        <w:trPr>
          <w:cantSplit/>
          <w:jc w:val="center"/>
        </w:trPr>
        <w:tc>
          <w:tcPr>
            <w:tcW w:w="1465" w:type="dxa"/>
            <w:shd w:val="clear" w:color="auto" w:fill="0F172A"/>
            <w:tcMar>
              <w:top w:w="120" w:type="dxa"/>
              <w:left w:w="180" w:type="dxa"/>
              <w:bottom w:w="120" w:type="dxa"/>
              <w:right w:w="180" w:type="dxa"/>
            </w:tcMar>
            <w:vAlign w:val="center"/>
          </w:tcPr>
          <w:p w14:paraId="4C856BB7" w14:textId="77777777" w:rsidR="002B33CF" w:rsidRDefault="00000000">
            <w:pPr>
              <w:jc w:val="center"/>
            </w:pPr>
            <w:r>
              <w:rPr>
                <w:rFonts w:ascii="Times New Roman" w:hAnsi="Times New Roman"/>
                <w:b/>
                <w:color w:val="FFFFFF"/>
              </w:rPr>
              <w:t>Thành viên</w:t>
            </w:r>
          </w:p>
        </w:tc>
        <w:tc>
          <w:tcPr>
            <w:tcW w:w="1465" w:type="dxa"/>
            <w:shd w:val="clear" w:color="auto" w:fill="0F172A"/>
            <w:tcMar>
              <w:top w:w="120" w:type="dxa"/>
              <w:left w:w="180" w:type="dxa"/>
              <w:bottom w:w="120" w:type="dxa"/>
              <w:right w:w="180" w:type="dxa"/>
            </w:tcMar>
            <w:vAlign w:val="center"/>
          </w:tcPr>
          <w:p w14:paraId="35823A9A" w14:textId="77777777" w:rsidR="002B33CF" w:rsidRDefault="00000000">
            <w:pPr>
              <w:jc w:val="center"/>
            </w:pPr>
            <w:r>
              <w:rPr>
                <w:rFonts w:ascii="Times New Roman" w:hAnsi="Times New Roman"/>
                <w:b/>
                <w:color w:val="FFFFFF"/>
              </w:rPr>
              <w:t>Nhiệm vụ đảm nhận</w:t>
            </w:r>
          </w:p>
        </w:tc>
        <w:tc>
          <w:tcPr>
            <w:tcW w:w="1465" w:type="dxa"/>
            <w:shd w:val="clear" w:color="auto" w:fill="0F172A"/>
            <w:tcMar>
              <w:top w:w="120" w:type="dxa"/>
              <w:left w:w="180" w:type="dxa"/>
              <w:bottom w:w="120" w:type="dxa"/>
              <w:right w:w="180" w:type="dxa"/>
            </w:tcMar>
            <w:vAlign w:val="center"/>
          </w:tcPr>
          <w:p w14:paraId="600EE7BB" w14:textId="77777777" w:rsidR="002B33CF" w:rsidRDefault="00000000">
            <w:pPr>
              <w:jc w:val="center"/>
            </w:pPr>
            <w:r>
              <w:rPr>
                <w:rFonts w:ascii="Times New Roman" w:hAnsi="Times New Roman"/>
                <w:b/>
                <w:color w:val="FFFFFF"/>
              </w:rPr>
              <w:t>Hoàn thành (%)</w:t>
            </w:r>
          </w:p>
        </w:tc>
        <w:tc>
          <w:tcPr>
            <w:tcW w:w="1465" w:type="dxa"/>
            <w:shd w:val="clear" w:color="auto" w:fill="0F172A"/>
            <w:tcMar>
              <w:top w:w="120" w:type="dxa"/>
              <w:left w:w="180" w:type="dxa"/>
              <w:bottom w:w="120" w:type="dxa"/>
              <w:right w:w="180" w:type="dxa"/>
            </w:tcMar>
            <w:vAlign w:val="center"/>
          </w:tcPr>
          <w:p w14:paraId="36DCDD35" w14:textId="77777777" w:rsidR="002B33CF" w:rsidRDefault="00000000">
            <w:pPr>
              <w:jc w:val="center"/>
            </w:pPr>
            <w:r>
              <w:rPr>
                <w:rFonts w:ascii="Times New Roman" w:hAnsi="Times New Roman"/>
                <w:b/>
                <w:color w:val="FFFFFF"/>
              </w:rPr>
              <w:t>Điểm tự đánh giá</w:t>
            </w:r>
          </w:p>
        </w:tc>
        <w:tc>
          <w:tcPr>
            <w:tcW w:w="1465" w:type="dxa"/>
            <w:shd w:val="clear" w:color="auto" w:fill="0F172A"/>
            <w:tcMar>
              <w:top w:w="120" w:type="dxa"/>
              <w:left w:w="180" w:type="dxa"/>
              <w:bottom w:w="120" w:type="dxa"/>
              <w:right w:w="180" w:type="dxa"/>
            </w:tcMar>
            <w:vAlign w:val="center"/>
          </w:tcPr>
          <w:p w14:paraId="521EFFC9" w14:textId="77777777" w:rsidR="002B33CF" w:rsidRDefault="00000000">
            <w:pPr>
              <w:jc w:val="center"/>
            </w:pPr>
            <w:r>
              <w:rPr>
                <w:rFonts w:ascii="Times New Roman" w:hAnsi="Times New Roman"/>
                <w:b/>
                <w:color w:val="FFFFFF"/>
              </w:rPr>
              <w:t>Nhận xét của nhóm</w:t>
            </w:r>
          </w:p>
        </w:tc>
        <w:tc>
          <w:tcPr>
            <w:tcW w:w="1465" w:type="dxa"/>
            <w:shd w:val="clear" w:color="auto" w:fill="0F172A"/>
            <w:tcMar>
              <w:top w:w="120" w:type="dxa"/>
              <w:left w:w="180" w:type="dxa"/>
              <w:bottom w:w="120" w:type="dxa"/>
              <w:right w:w="180" w:type="dxa"/>
            </w:tcMar>
            <w:vAlign w:val="center"/>
          </w:tcPr>
          <w:p w14:paraId="0A47B171" w14:textId="77777777" w:rsidR="002B33CF" w:rsidRDefault="00000000">
            <w:pPr>
              <w:jc w:val="center"/>
            </w:pPr>
            <w:r>
              <w:rPr>
                <w:rFonts w:ascii="Times New Roman" w:hAnsi="Times New Roman"/>
                <w:b/>
                <w:color w:val="FFFFFF"/>
              </w:rPr>
              <w:t>Điểm đánh giá</w:t>
            </w:r>
          </w:p>
        </w:tc>
      </w:tr>
      <w:tr w:rsidR="002B33CF" w14:paraId="54FA3277" w14:textId="77777777">
        <w:trPr>
          <w:cantSplit/>
          <w:jc w:val="center"/>
        </w:trPr>
        <w:tc>
          <w:tcPr>
            <w:tcW w:w="1465" w:type="dxa"/>
            <w:shd w:val="clear" w:color="auto" w:fill="F8FAFC"/>
            <w:tcMar>
              <w:top w:w="120" w:type="dxa"/>
              <w:left w:w="180" w:type="dxa"/>
              <w:bottom w:w="120" w:type="dxa"/>
              <w:right w:w="180" w:type="dxa"/>
            </w:tcMar>
            <w:vAlign w:val="center"/>
          </w:tcPr>
          <w:p w14:paraId="6A7A791E" w14:textId="77777777" w:rsidR="002B33CF" w:rsidRDefault="00000000">
            <w:r>
              <w:rPr>
                <w:rFonts w:ascii="Times New Roman" w:hAnsi="Times New Roman"/>
              </w:rPr>
              <w:lastRenderedPageBreak/>
              <w:t>Huỳnh Khôi</w:t>
            </w:r>
          </w:p>
        </w:tc>
        <w:tc>
          <w:tcPr>
            <w:tcW w:w="1465" w:type="dxa"/>
            <w:shd w:val="clear" w:color="auto" w:fill="F8FAFC"/>
            <w:tcMar>
              <w:top w:w="120" w:type="dxa"/>
              <w:left w:w="180" w:type="dxa"/>
              <w:bottom w:w="120" w:type="dxa"/>
              <w:right w:w="180" w:type="dxa"/>
            </w:tcMar>
            <w:vAlign w:val="center"/>
          </w:tcPr>
          <w:p w14:paraId="7785615E" w14:textId="77777777" w:rsidR="002B33CF" w:rsidRDefault="00000000">
            <w:r>
              <w:rPr>
                <w:rFonts w:ascii="Times New Roman" w:hAnsi="Times New Roman"/>
              </w:rPr>
              <w:t>Fullstack Developer (PO, SM, Dev, QA)</w:t>
            </w:r>
          </w:p>
        </w:tc>
        <w:tc>
          <w:tcPr>
            <w:tcW w:w="1465" w:type="dxa"/>
            <w:shd w:val="clear" w:color="auto" w:fill="F8FAFC"/>
            <w:tcMar>
              <w:top w:w="120" w:type="dxa"/>
              <w:left w:w="180" w:type="dxa"/>
              <w:bottom w:w="120" w:type="dxa"/>
              <w:right w:w="180" w:type="dxa"/>
            </w:tcMar>
            <w:vAlign w:val="center"/>
          </w:tcPr>
          <w:p w14:paraId="52F53B73" w14:textId="77777777" w:rsidR="002B33CF" w:rsidRDefault="00000000">
            <w:r>
              <w:rPr>
                <w:rFonts w:ascii="Times New Roman" w:hAnsi="Times New Roman"/>
              </w:rPr>
              <w:t>100%</w:t>
            </w:r>
          </w:p>
        </w:tc>
        <w:tc>
          <w:tcPr>
            <w:tcW w:w="1465" w:type="dxa"/>
            <w:shd w:val="clear" w:color="auto" w:fill="F8FAFC"/>
            <w:tcMar>
              <w:top w:w="120" w:type="dxa"/>
              <w:left w:w="180" w:type="dxa"/>
              <w:bottom w:w="120" w:type="dxa"/>
              <w:right w:w="180" w:type="dxa"/>
            </w:tcMar>
            <w:vAlign w:val="center"/>
          </w:tcPr>
          <w:p w14:paraId="24F67EA0" w14:textId="77777777" w:rsidR="002B33CF" w:rsidRDefault="00000000">
            <w:r>
              <w:rPr>
                <w:rFonts w:ascii="Times New Roman" w:hAnsi="Times New Roman"/>
              </w:rPr>
              <w:t>10/10</w:t>
            </w:r>
          </w:p>
        </w:tc>
        <w:tc>
          <w:tcPr>
            <w:tcW w:w="1465" w:type="dxa"/>
            <w:shd w:val="clear" w:color="auto" w:fill="F8FAFC"/>
            <w:tcMar>
              <w:top w:w="120" w:type="dxa"/>
              <w:left w:w="180" w:type="dxa"/>
              <w:bottom w:w="120" w:type="dxa"/>
              <w:right w:w="180" w:type="dxa"/>
            </w:tcMar>
            <w:vAlign w:val="center"/>
          </w:tcPr>
          <w:p w14:paraId="1F647D6B" w14:textId="77777777" w:rsidR="002B33CF" w:rsidRDefault="00000000">
            <w:r>
              <w:rPr>
                <w:rFonts w:ascii="Times New Roman" w:hAnsi="Times New Roman"/>
              </w:rPr>
              <w:t>Hoàn thành xuất sắc toàn bộ backlog đúng hạn</w:t>
            </w:r>
          </w:p>
        </w:tc>
        <w:tc>
          <w:tcPr>
            <w:tcW w:w="1465" w:type="dxa"/>
            <w:shd w:val="clear" w:color="auto" w:fill="F8FAFC"/>
            <w:tcMar>
              <w:top w:w="120" w:type="dxa"/>
              <w:left w:w="180" w:type="dxa"/>
              <w:bottom w:w="120" w:type="dxa"/>
              <w:right w:w="180" w:type="dxa"/>
            </w:tcMar>
            <w:vAlign w:val="center"/>
          </w:tcPr>
          <w:p w14:paraId="6D2C3BAC" w14:textId="77777777" w:rsidR="002B33CF" w:rsidRDefault="00000000">
            <w:r>
              <w:rPr>
                <w:rFonts w:ascii="Times New Roman" w:hAnsi="Times New Roman"/>
              </w:rPr>
              <w:t>10/10</w:t>
            </w:r>
          </w:p>
        </w:tc>
      </w:tr>
    </w:tbl>
    <w:p w14:paraId="1D6ED82C" w14:textId="77777777" w:rsidR="00D6301A" w:rsidRDefault="00D6301A"/>
    <w:sectPr w:rsidR="00D6301A" w:rsidSect="00034616">
      <w:headerReference w:type="default" r:id="rId8"/>
      <w:footerReference w:type="default" r:id="rId9"/>
      <w:pgSz w:w="11906" w:h="16838"/>
      <w:pgMar w:top="1701" w:right="1134" w:bottom="1701"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2309A" w14:textId="77777777" w:rsidR="00D6301A" w:rsidRDefault="00D6301A">
      <w:pPr>
        <w:spacing w:after="0" w:line="240" w:lineRule="auto"/>
      </w:pPr>
      <w:r>
        <w:separator/>
      </w:r>
    </w:p>
  </w:endnote>
  <w:endnote w:type="continuationSeparator" w:id="0">
    <w:p w14:paraId="77BE3C38" w14:textId="77777777" w:rsidR="00D6301A" w:rsidRDefault="00D6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8D2DC" w14:textId="77777777" w:rsidR="002B33CF" w:rsidRDefault="00000000">
    <w:pPr>
      <w:pStyle w:val="Footer"/>
      <w:jc w:val="center"/>
    </w:pPr>
    <w:r>
      <w:rPr>
        <w:rFonts w:ascii="Times New Roman" w:hAnsi="Times New Roman"/>
        <w:i/>
        <w:color w:val="94A3B8"/>
        <w:sz w:val="20"/>
      </w:rPr>
      <w:t>Hệ thống Quản lý Thuê xe Tự lái VELORA — Sprint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DCC35" w14:textId="77777777" w:rsidR="00D6301A" w:rsidRDefault="00D6301A">
      <w:pPr>
        <w:spacing w:after="0" w:line="240" w:lineRule="auto"/>
      </w:pPr>
      <w:r>
        <w:separator/>
      </w:r>
    </w:p>
  </w:footnote>
  <w:footnote w:type="continuationSeparator" w:id="0">
    <w:p w14:paraId="5607F72F" w14:textId="77777777" w:rsidR="00D6301A" w:rsidRDefault="00D6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E3D4C" w14:textId="60FB2AE5" w:rsidR="002B33CF" w:rsidRDefault="00000000">
    <w:pPr>
      <w:pStyle w:val="Header"/>
      <w:jc w:val="right"/>
    </w:pPr>
    <w:r>
      <w:rPr>
        <w:rFonts w:ascii="Times New Roman" w:hAnsi="Times New Roman"/>
        <w:i/>
        <w:color w:val="64748B"/>
        <w:sz w:val="20"/>
      </w:rPr>
      <w:t xml:space="preserve">Đồ án </w:t>
    </w:r>
    <w:r w:rsidR="00D37C16">
      <w:rPr>
        <w:rFonts w:ascii="Times New Roman" w:hAnsi="Times New Roman"/>
        <w:i/>
        <w:color w:val="64748B"/>
        <w:sz w:val="20"/>
      </w:rPr>
      <w:t>CNPMNC</w:t>
    </w:r>
    <w:r>
      <w:rPr>
        <w:rFonts w:ascii="Times New Roman" w:hAnsi="Times New Roman"/>
        <w:i/>
        <w:color w:val="64748B"/>
        <w:sz w:val="20"/>
      </w:rPr>
      <w:t xml:space="preserve"> — Báo cáo Sprint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2703742">
    <w:abstractNumId w:val="8"/>
  </w:num>
  <w:num w:numId="2" w16cid:durableId="1827161933">
    <w:abstractNumId w:val="6"/>
  </w:num>
  <w:num w:numId="3" w16cid:durableId="586235934">
    <w:abstractNumId w:val="5"/>
  </w:num>
  <w:num w:numId="4" w16cid:durableId="927230210">
    <w:abstractNumId w:val="4"/>
  </w:num>
  <w:num w:numId="5" w16cid:durableId="1359234591">
    <w:abstractNumId w:val="7"/>
  </w:num>
  <w:num w:numId="6" w16cid:durableId="1612010123">
    <w:abstractNumId w:val="3"/>
  </w:num>
  <w:num w:numId="7" w16cid:durableId="318726506">
    <w:abstractNumId w:val="2"/>
  </w:num>
  <w:num w:numId="8" w16cid:durableId="765156528">
    <w:abstractNumId w:val="1"/>
  </w:num>
  <w:num w:numId="9" w16cid:durableId="190841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3CF"/>
    <w:rsid w:val="00326F90"/>
    <w:rsid w:val="00AA1D8D"/>
    <w:rsid w:val="00B47730"/>
    <w:rsid w:val="00CB0664"/>
    <w:rsid w:val="00D37C16"/>
    <w:rsid w:val="00D6301A"/>
    <w:rsid w:val="00FC693F"/>
    <w:rsid w:val="00FD4B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ACEC2"/>
  <w14:defaultImageDpi w14:val="300"/>
  <w15:docId w15:val="{3A12E2A7-F0B0-4874-8793-5443E5952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Minh Khôi</cp:lastModifiedBy>
  <cp:revision>2</cp:revision>
  <dcterms:created xsi:type="dcterms:W3CDTF">2013-12-23T23:15:00Z</dcterms:created>
  <dcterms:modified xsi:type="dcterms:W3CDTF">2026-10-15T03:22:00Z</dcterms:modified>
  <cp:category/>
</cp:coreProperties>
</file>