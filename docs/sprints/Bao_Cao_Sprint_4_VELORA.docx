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C46D" w14:textId="77777777" w:rsidR="00016092" w:rsidRDefault="00000000">
      <w:pPr>
        <w:pStyle w:val="Heading1"/>
        <w:spacing w:before="280" w:after="120"/>
        <w:jc w:val="center"/>
      </w:pPr>
      <w:r>
        <w:rPr>
          <w:rFonts w:ascii="Times New Roman" w:hAnsi="Times New Roman"/>
          <w:color w:val="0F172A"/>
          <w:sz w:val="30"/>
        </w:rPr>
        <w:t>BÁO CÁO KẾT QUẢ SPRINT 4</w:t>
      </w:r>
    </w:p>
    <w:p w14:paraId="1D195BCC" w14:textId="77777777" w:rsidR="00016092" w:rsidRDefault="00000000">
      <w:pPr>
        <w:pStyle w:val="Heading2"/>
        <w:spacing w:after="80"/>
      </w:pPr>
      <w:r>
        <w:rPr>
          <w:rFonts w:ascii="Times New Roman" w:hAnsi="Times New Roman"/>
          <w:color w:val="0F172A"/>
          <w:sz w:val="28"/>
        </w:rPr>
        <w:t>1. Kế hoạch Sprint (Sprint Planning)</w:t>
      </w:r>
    </w:p>
    <w:p w14:paraId="70E35E8C" w14:textId="77777777" w:rsidR="00016092" w:rsidRDefault="00000000">
      <w:pPr>
        <w:spacing w:before="160" w:after="80"/>
        <w:jc w:val="center"/>
      </w:pPr>
      <w:r>
        <w:rPr>
          <w:rFonts w:ascii="Times New Roman" w:hAnsi="Times New Roman"/>
          <w:b/>
          <w:i/>
          <w:sz w:val="24"/>
        </w:rPr>
        <w:t>Bảng 1.1. Thông tin tổng quan Sprint 4</w:t>
      </w:r>
    </w:p>
    <w:tbl>
      <w:tblPr>
        <w:tblW w:w="0" w:type="auto"/>
        <w:jc w:val="center"/>
        <w:tblLook w:val="04A0" w:firstRow="1" w:lastRow="0" w:firstColumn="1" w:lastColumn="0" w:noHBand="0" w:noVBand="1"/>
      </w:tblPr>
      <w:tblGrid>
        <w:gridCol w:w="4394"/>
        <w:gridCol w:w="4394"/>
      </w:tblGrid>
      <w:tr w:rsidR="00016092" w14:paraId="1AFD9D5F" w14:textId="77777777">
        <w:trPr>
          <w:cantSplit/>
          <w:jc w:val="center"/>
        </w:trPr>
        <w:tc>
          <w:tcPr>
            <w:tcW w:w="4394" w:type="dxa"/>
            <w:shd w:val="clear" w:color="auto" w:fill="0F172A"/>
            <w:tcMar>
              <w:top w:w="120" w:type="dxa"/>
              <w:left w:w="180" w:type="dxa"/>
              <w:bottom w:w="120" w:type="dxa"/>
              <w:right w:w="180" w:type="dxa"/>
            </w:tcMar>
            <w:vAlign w:val="center"/>
          </w:tcPr>
          <w:p w14:paraId="5DAF1EF6" w14:textId="77777777" w:rsidR="00016092" w:rsidRDefault="00000000">
            <w:pPr>
              <w:jc w:val="center"/>
            </w:pPr>
            <w:r>
              <w:rPr>
                <w:rFonts w:ascii="Times New Roman" w:hAnsi="Times New Roman"/>
                <w:b/>
                <w:color w:val="FFFFFF"/>
              </w:rPr>
              <w:t>Mã Sprint</w:t>
            </w:r>
          </w:p>
        </w:tc>
        <w:tc>
          <w:tcPr>
            <w:tcW w:w="4394" w:type="dxa"/>
            <w:shd w:val="clear" w:color="auto" w:fill="0F172A"/>
            <w:tcMar>
              <w:top w:w="120" w:type="dxa"/>
              <w:left w:w="180" w:type="dxa"/>
              <w:bottom w:w="120" w:type="dxa"/>
              <w:right w:w="180" w:type="dxa"/>
            </w:tcMar>
            <w:vAlign w:val="center"/>
          </w:tcPr>
          <w:p w14:paraId="2243B82F" w14:textId="77777777" w:rsidR="00016092" w:rsidRDefault="00000000">
            <w:pPr>
              <w:jc w:val="center"/>
            </w:pPr>
            <w:r>
              <w:rPr>
                <w:rFonts w:ascii="Times New Roman" w:hAnsi="Times New Roman"/>
                <w:b/>
                <w:color w:val="FFFFFF"/>
              </w:rPr>
              <w:t>SPRINT-04</w:t>
            </w:r>
          </w:p>
        </w:tc>
      </w:tr>
      <w:tr w:rsidR="00016092" w14:paraId="5916D6CE" w14:textId="77777777">
        <w:trPr>
          <w:cantSplit/>
          <w:jc w:val="center"/>
        </w:trPr>
        <w:tc>
          <w:tcPr>
            <w:tcW w:w="4394" w:type="dxa"/>
            <w:shd w:val="clear" w:color="auto" w:fill="F8FAFC"/>
            <w:tcMar>
              <w:top w:w="120" w:type="dxa"/>
              <w:left w:w="180" w:type="dxa"/>
              <w:bottom w:w="120" w:type="dxa"/>
              <w:right w:w="180" w:type="dxa"/>
            </w:tcMar>
            <w:vAlign w:val="center"/>
          </w:tcPr>
          <w:p w14:paraId="0E8B0521" w14:textId="77777777" w:rsidR="00016092" w:rsidRDefault="00000000">
            <w:r>
              <w:rPr>
                <w:rFonts w:ascii="Times New Roman" w:hAnsi="Times New Roman"/>
              </w:rPr>
              <w:t>Thời gian bắt đầu</w:t>
            </w:r>
          </w:p>
        </w:tc>
        <w:tc>
          <w:tcPr>
            <w:tcW w:w="4394" w:type="dxa"/>
            <w:shd w:val="clear" w:color="auto" w:fill="F8FAFC"/>
            <w:tcMar>
              <w:top w:w="120" w:type="dxa"/>
              <w:left w:w="180" w:type="dxa"/>
              <w:bottom w:w="120" w:type="dxa"/>
              <w:right w:w="180" w:type="dxa"/>
            </w:tcMar>
            <w:vAlign w:val="center"/>
          </w:tcPr>
          <w:p w14:paraId="06507EA3" w14:textId="77777777" w:rsidR="00016092" w:rsidRDefault="00000000">
            <w:r>
              <w:rPr>
                <w:rFonts w:ascii="Times New Roman" w:hAnsi="Times New Roman"/>
              </w:rPr>
              <w:t>09/10/2026</w:t>
            </w:r>
          </w:p>
        </w:tc>
      </w:tr>
      <w:tr w:rsidR="00016092" w14:paraId="2C8A9A12" w14:textId="77777777">
        <w:trPr>
          <w:cantSplit/>
          <w:jc w:val="center"/>
        </w:trPr>
        <w:tc>
          <w:tcPr>
            <w:tcW w:w="4394" w:type="dxa"/>
            <w:tcMar>
              <w:top w:w="120" w:type="dxa"/>
              <w:left w:w="180" w:type="dxa"/>
              <w:bottom w:w="120" w:type="dxa"/>
              <w:right w:w="180" w:type="dxa"/>
            </w:tcMar>
            <w:vAlign w:val="center"/>
          </w:tcPr>
          <w:p w14:paraId="5C3B8163" w14:textId="77777777" w:rsidR="00016092" w:rsidRDefault="00000000">
            <w:r>
              <w:rPr>
                <w:rFonts w:ascii="Times New Roman" w:hAnsi="Times New Roman"/>
              </w:rPr>
              <w:t>Thời gian kết thúc</w:t>
            </w:r>
          </w:p>
        </w:tc>
        <w:tc>
          <w:tcPr>
            <w:tcW w:w="4394" w:type="dxa"/>
            <w:tcMar>
              <w:top w:w="120" w:type="dxa"/>
              <w:left w:w="180" w:type="dxa"/>
              <w:bottom w:w="120" w:type="dxa"/>
              <w:right w:w="180" w:type="dxa"/>
            </w:tcMar>
            <w:vAlign w:val="center"/>
          </w:tcPr>
          <w:p w14:paraId="71DFAA06" w14:textId="77777777" w:rsidR="00016092" w:rsidRDefault="00000000">
            <w:r>
              <w:rPr>
                <w:rFonts w:ascii="Times New Roman" w:hAnsi="Times New Roman"/>
              </w:rPr>
              <w:t>13/10/2026</w:t>
            </w:r>
          </w:p>
        </w:tc>
      </w:tr>
    </w:tbl>
    <w:p w14:paraId="5C4581F9" w14:textId="77777777" w:rsidR="00016092" w:rsidRDefault="00000000">
      <w:pPr>
        <w:spacing w:after="120" w:line="360" w:lineRule="auto"/>
        <w:ind w:firstLine="567"/>
        <w:jc w:val="both"/>
      </w:pPr>
      <w:r>
        <w:rPr>
          <w:rFonts w:ascii="Times New Roman" w:hAnsi="Times New Roman"/>
          <w:b/>
          <w:sz w:val="26"/>
        </w:rPr>
        <w:t xml:space="preserve">Mục tiêu chính của Sprint: </w:t>
      </w:r>
      <w:r>
        <w:rPr>
          <w:rFonts w:ascii="Times New Roman" w:hAnsi="Times New Roman"/>
          <w:sz w:val="26"/>
        </w:rPr>
        <w:t>Số hóa toàn diện các thủ tục pháp lý và vận hành tại quầy: Hợp đồng thuê xe điện tử tích hợp khung vẽ chữ ký số (Digital Signature), Biên bản Bàn giao xe (Check-out), Biên bản Hoàn trả xe (Check-in) và Quyết toán hoàn cọc.</w:t>
      </w:r>
    </w:p>
    <w:p w14:paraId="71981AB3" w14:textId="77777777" w:rsidR="00016092" w:rsidRDefault="00000000">
      <w:pPr>
        <w:pStyle w:val="Heading3"/>
        <w:spacing w:before="120" w:after="40"/>
      </w:pPr>
      <w:r>
        <w:rPr>
          <w:rFonts w:ascii="Times New Roman" w:hAnsi="Times New Roman"/>
          <w:color w:val="1E293B"/>
          <w:sz w:val="26"/>
        </w:rPr>
        <w:t>1.1. Product Backlog được chọn cho Sprint</w:t>
      </w:r>
    </w:p>
    <w:p w14:paraId="73453EC8" w14:textId="77777777" w:rsidR="00016092" w:rsidRDefault="00000000">
      <w:pPr>
        <w:spacing w:before="160" w:after="80"/>
        <w:jc w:val="center"/>
      </w:pPr>
      <w:r>
        <w:rPr>
          <w:rFonts w:ascii="Times New Roman" w:hAnsi="Times New Roman"/>
          <w:b/>
          <w:i/>
          <w:sz w:val="24"/>
        </w:rPr>
        <w:t>Bảng 1.2. Danh sách User Stories trong Sprint 4</w:t>
      </w:r>
    </w:p>
    <w:tbl>
      <w:tblPr>
        <w:tblW w:w="0" w:type="auto"/>
        <w:jc w:val="center"/>
        <w:tblLook w:val="04A0" w:firstRow="1" w:lastRow="0" w:firstColumn="1" w:lastColumn="0" w:noHBand="0" w:noVBand="1"/>
      </w:tblPr>
      <w:tblGrid>
        <w:gridCol w:w="1465"/>
        <w:gridCol w:w="1509"/>
        <w:gridCol w:w="1465"/>
        <w:gridCol w:w="1465"/>
        <w:gridCol w:w="1465"/>
        <w:gridCol w:w="1465"/>
      </w:tblGrid>
      <w:tr w:rsidR="00016092" w14:paraId="4BB2FBEB" w14:textId="77777777">
        <w:trPr>
          <w:cantSplit/>
          <w:jc w:val="center"/>
        </w:trPr>
        <w:tc>
          <w:tcPr>
            <w:tcW w:w="1465" w:type="dxa"/>
            <w:shd w:val="clear" w:color="auto" w:fill="0F172A"/>
            <w:tcMar>
              <w:top w:w="120" w:type="dxa"/>
              <w:left w:w="180" w:type="dxa"/>
              <w:bottom w:w="120" w:type="dxa"/>
              <w:right w:w="180" w:type="dxa"/>
            </w:tcMar>
            <w:vAlign w:val="center"/>
          </w:tcPr>
          <w:p w14:paraId="4286854D" w14:textId="77777777" w:rsidR="00016092" w:rsidRDefault="00000000">
            <w:pPr>
              <w:jc w:val="center"/>
            </w:pPr>
            <w:r>
              <w:rPr>
                <w:rFonts w:ascii="Times New Roman" w:hAnsi="Times New Roman"/>
                <w:b/>
                <w:color w:val="FFFFFF"/>
              </w:rPr>
              <w:t>User Story</w:t>
            </w:r>
          </w:p>
        </w:tc>
        <w:tc>
          <w:tcPr>
            <w:tcW w:w="1465" w:type="dxa"/>
            <w:shd w:val="clear" w:color="auto" w:fill="0F172A"/>
            <w:tcMar>
              <w:top w:w="120" w:type="dxa"/>
              <w:left w:w="180" w:type="dxa"/>
              <w:bottom w:w="120" w:type="dxa"/>
              <w:right w:w="180" w:type="dxa"/>
            </w:tcMar>
            <w:vAlign w:val="center"/>
          </w:tcPr>
          <w:p w14:paraId="3DB4C48C" w14:textId="77777777" w:rsidR="00016092" w:rsidRDefault="00000000">
            <w:pPr>
              <w:jc w:val="center"/>
            </w:pPr>
            <w:r>
              <w:rPr>
                <w:rFonts w:ascii="Times New Roman" w:hAnsi="Times New Roman"/>
                <w:b/>
                <w:color w:val="FFFFFF"/>
              </w:rPr>
              <w:t>Mô tả nghiệp vụ</w:t>
            </w:r>
          </w:p>
        </w:tc>
        <w:tc>
          <w:tcPr>
            <w:tcW w:w="1465" w:type="dxa"/>
            <w:shd w:val="clear" w:color="auto" w:fill="0F172A"/>
            <w:tcMar>
              <w:top w:w="120" w:type="dxa"/>
              <w:left w:w="180" w:type="dxa"/>
              <w:bottom w:w="120" w:type="dxa"/>
              <w:right w:w="180" w:type="dxa"/>
            </w:tcMar>
            <w:vAlign w:val="center"/>
          </w:tcPr>
          <w:p w14:paraId="5AE50613" w14:textId="77777777" w:rsidR="00016092" w:rsidRDefault="00000000">
            <w:pPr>
              <w:jc w:val="center"/>
            </w:pPr>
            <w:r>
              <w:rPr>
                <w:rFonts w:ascii="Times New Roman" w:hAnsi="Times New Roman"/>
                <w:b/>
                <w:color w:val="FFFFFF"/>
              </w:rPr>
              <w:t>Độ ưu tiên</w:t>
            </w:r>
          </w:p>
        </w:tc>
        <w:tc>
          <w:tcPr>
            <w:tcW w:w="1465" w:type="dxa"/>
            <w:shd w:val="clear" w:color="auto" w:fill="0F172A"/>
            <w:tcMar>
              <w:top w:w="120" w:type="dxa"/>
              <w:left w:w="180" w:type="dxa"/>
              <w:bottom w:w="120" w:type="dxa"/>
              <w:right w:w="180" w:type="dxa"/>
            </w:tcMar>
            <w:vAlign w:val="center"/>
          </w:tcPr>
          <w:p w14:paraId="1F26F13A" w14:textId="77777777" w:rsidR="00016092" w:rsidRDefault="00000000">
            <w:pPr>
              <w:jc w:val="center"/>
            </w:pPr>
            <w:r>
              <w:rPr>
                <w:rFonts w:ascii="Times New Roman" w:hAnsi="Times New Roman"/>
                <w:b/>
                <w:color w:val="FFFFFF"/>
              </w:rPr>
              <w:t>Story Points</w:t>
            </w:r>
          </w:p>
        </w:tc>
        <w:tc>
          <w:tcPr>
            <w:tcW w:w="1465" w:type="dxa"/>
            <w:shd w:val="clear" w:color="auto" w:fill="0F172A"/>
            <w:tcMar>
              <w:top w:w="120" w:type="dxa"/>
              <w:left w:w="180" w:type="dxa"/>
              <w:bottom w:w="120" w:type="dxa"/>
              <w:right w:w="180" w:type="dxa"/>
            </w:tcMar>
            <w:vAlign w:val="center"/>
          </w:tcPr>
          <w:p w14:paraId="34010E3F" w14:textId="77777777" w:rsidR="00016092" w:rsidRDefault="00000000">
            <w:pPr>
              <w:jc w:val="center"/>
            </w:pPr>
            <w:r>
              <w:rPr>
                <w:rFonts w:ascii="Times New Roman" w:hAnsi="Times New Roman"/>
                <w:b/>
                <w:color w:val="FFFFFF"/>
              </w:rPr>
              <w:t>Người phụ trách</w:t>
            </w:r>
          </w:p>
        </w:tc>
        <w:tc>
          <w:tcPr>
            <w:tcW w:w="1465" w:type="dxa"/>
            <w:shd w:val="clear" w:color="auto" w:fill="0F172A"/>
            <w:tcMar>
              <w:top w:w="120" w:type="dxa"/>
              <w:left w:w="180" w:type="dxa"/>
              <w:bottom w:w="120" w:type="dxa"/>
              <w:right w:w="180" w:type="dxa"/>
            </w:tcMar>
            <w:vAlign w:val="center"/>
          </w:tcPr>
          <w:p w14:paraId="278C4800" w14:textId="77777777" w:rsidR="00016092" w:rsidRDefault="00000000">
            <w:pPr>
              <w:jc w:val="center"/>
            </w:pPr>
            <w:r>
              <w:rPr>
                <w:rFonts w:ascii="Times New Roman" w:hAnsi="Times New Roman"/>
                <w:b/>
                <w:color w:val="FFFFFF"/>
              </w:rPr>
              <w:t>Trạng thái</w:t>
            </w:r>
          </w:p>
        </w:tc>
      </w:tr>
      <w:tr w:rsidR="00016092" w14:paraId="0126A053" w14:textId="77777777">
        <w:trPr>
          <w:cantSplit/>
          <w:jc w:val="center"/>
        </w:trPr>
        <w:tc>
          <w:tcPr>
            <w:tcW w:w="1465" w:type="dxa"/>
            <w:shd w:val="clear" w:color="auto" w:fill="F8FAFC"/>
            <w:tcMar>
              <w:top w:w="120" w:type="dxa"/>
              <w:left w:w="180" w:type="dxa"/>
              <w:bottom w:w="120" w:type="dxa"/>
              <w:right w:w="180" w:type="dxa"/>
            </w:tcMar>
            <w:vAlign w:val="center"/>
          </w:tcPr>
          <w:p w14:paraId="2C7750FF" w14:textId="77777777" w:rsidR="00016092" w:rsidRDefault="00000000">
            <w:r>
              <w:rPr>
                <w:rFonts w:ascii="Times New Roman" w:hAnsi="Times New Roman"/>
              </w:rPr>
              <w:t>US-13</w:t>
            </w:r>
          </w:p>
        </w:tc>
        <w:tc>
          <w:tcPr>
            <w:tcW w:w="1465" w:type="dxa"/>
            <w:shd w:val="clear" w:color="auto" w:fill="F8FAFC"/>
            <w:tcMar>
              <w:top w:w="120" w:type="dxa"/>
              <w:left w:w="180" w:type="dxa"/>
              <w:bottom w:w="120" w:type="dxa"/>
              <w:right w:w="180" w:type="dxa"/>
            </w:tcMar>
            <w:vAlign w:val="center"/>
          </w:tcPr>
          <w:p w14:paraId="786B0C51" w14:textId="77777777" w:rsidR="00016092" w:rsidRDefault="00000000">
            <w:r>
              <w:rPr>
                <w:rFonts w:ascii="Times New Roman" w:hAnsi="Times New Roman"/>
              </w:rPr>
              <w:t>Mẫu hợp đồng điện tử pháp lý và Tích hợp khung vẽ chữ ký điện tử</w:t>
            </w:r>
          </w:p>
        </w:tc>
        <w:tc>
          <w:tcPr>
            <w:tcW w:w="1465" w:type="dxa"/>
            <w:shd w:val="clear" w:color="auto" w:fill="F8FAFC"/>
            <w:tcMar>
              <w:top w:w="120" w:type="dxa"/>
              <w:left w:w="180" w:type="dxa"/>
              <w:bottom w:w="120" w:type="dxa"/>
              <w:right w:w="180" w:type="dxa"/>
            </w:tcMar>
            <w:vAlign w:val="center"/>
          </w:tcPr>
          <w:p w14:paraId="3DC47CC8" w14:textId="77777777" w:rsidR="00016092" w:rsidRDefault="00000000">
            <w:r>
              <w:rPr>
                <w:rFonts w:ascii="Times New Roman" w:hAnsi="Times New Roman"/>
              </w:rPr>
              <w:t>Cao</w:t>
            </w:r>
          </w:p>
        </w:tc>
        <w:tc>
          <w:tcPr>
            <w:tcW w:w="1465" w:type="dxa"/>
            <w:shd w:val="clear" w:color="auto" w:fill="F8FAFC"/>
            <w:tcMar>
              <w:top w:w="120" w:type="dxa"/>
              <w:left w:w="180" w:type="dxa"/>
              <w:bottom w:w="120" w:type="dxa"/>
              <w:right w:w="180" w:type="dxa"/>
            </w:tcMar>
            <w:vAlign w:val="center"/>
          </w:tcPr>
          <w:p w14:paraId="35F3DA26" w14:textId="77777777" w:rsidR="00016092" w:rsidRDefault="00000000">
            <w:r>
              <w:rPr>
                <w:rFonts w:ascii="Times New Roman" w:hAnsi="Times New Roman"/>
              </w:rPr>
              <w:t>8</w:t>
            </w:r>
          </w:p>
        </w:tc>
        <w:tc>
          <w:tcPr>
            <w:tcW w:w="1465" w:type="dxa"/>
            <w:shd w:val="clear" w:color="auto" w:fill="F8FAFC"/>
            <w:tcMar>
              <w:top w:w="120" w:type="dxa"/>
              <w:left w:w="180" w:type="dxa"/>
              <w:bottom w:w="120" w:type="dxa"/>
              <w:right w:w="180" w:type="dxa"/>
            </w:tcMar>
            <w:vAlign w:val="center"/>
          </w:tcPr>
          <w:p w14:paraId="6704C74F" w14:textId="77777777" w:rsidR="00016092" w:rsidRDefault="00000000">
            <w:r>
              <w:rPr>
                <w:rFonts w:ascii="Times New Roman" w:hAnsi="Times New Roman"/>
              </w:rPr>
              <w:t>Huỳnh Khôi</w:t>
            </w:r>
          </w:p>
        </w:tc>
        <w:tc>
          <w:tcPr>
            <w:tcW w:w="1465" w:type="dxa"/>
            <w:shd w:val="clear" w:color="auto" w:fill="F8FAFC"/>
            <w:tcMar>
              <w:top w:w="120" w:type="dxa"/>
              <w:left w:w="180" w:type="dxa"/>
              <w:bottom w:w="120" w:type="dxa"/>
              <w:right w:w="180" w:type="dxa"/>
            </w:tcMar>
            <w:vAlign w:val="center"/>
          </w:tcPr>
          <w:p w14:paraId="3D5F03EE" w14:textId="77777777" w:rsidR="00016092" w:rsidRDefault="00000000">
            <w:r>
              <w:rPr>
                <w:rFonts w:ascii="Times New Roman" w:hAnsi="Times New Roman"/>
              </w:rPr>
              <w:t>Hoàn thành</w:t>
            </w:r>
          </w:p>
        </w:tc>
      </w:tr>
      <w:tr w:rsidR="00016092" w14:paraId="610910EA" w14:textId="77777777">
        <w:trPr>
          <w:cantSplit/>
          <w:jc w:val="center"/>
        </w:trPr>
        <w:tc>
          <w:tcPr>
            <w:tcW w:w="1465" w:type="dxa"/>
            <w:tcMar>
              <w:top w:w="120" w:type="dxa"/>
              <w:left w:w="180" w:type="dxa"/>
              <w:bottom w:w="120" w:type="dxa"/>
              <w:right w:w="180" w:type="dxa"/>
            </w:tcMar>
            <w:vAlign w:val="center"/>
          </w:tcPr>
          <w:p w14:paraId="41E141FB" w14:textId="77777777" w:rsidR="00016092" w:rsidRDefault="00000000">
            <w:r>
              <w:rPr>
                <w:rFonts w:ascii="Times New Roman" w:hAnsi="Times New Roman"/>
              </w:rPr>
              <w:t>US-14</w:t>
            </w:r>
          </w:p>
        </w:tc>
        <w:tc>
          <w:tcPr>
            <w:tcW w:w="1465" w:type="dxa"/>
            <w:tcMar>
              <w:top w:w="120" w:type="dxa"/>
              <w:left w:w="180" w:type="dxa"/>
              <w:bottom w:w="120" w:type="dxa"/>
              <w:right w:w="180" w:type="dxa"/>
            </w:tcMar>
            <w:vAlign w:val="center"/>
          </w:tcPr>
          <w:p w14:paraId="79AD0C01" w14:textId="77777777" w:rsidR="00016092" w:rsidRDefault="00000000">
            <w:r>
              <w:rPr>
                <w:rFonts w:ascii="Times New Roman" w:hAnsi="Times New Roman"/>
              </w:rPr>
              <w:t>Biên bản Bàn giao xe: Ghi nhận ODO, Vạch xăng (25-100%), 7 phụ kiện, Ảnh vết xước</w:t>
            </w:r>
          </w:p>
        </w:tc>
        <w:tc>
          <w:tcPr>
            <w:tcW w:w="1465" w:type="dxa"/>
            <w:tcMar>
              <w:top w:w="120" w:type="dxa"/>
              <w:left w:w="180" w:type="dxa"/>
              <w:bottom w:w="120" w:type="dxa"/>
              <w:right w:w="180" w:type="dxa"/>
            </w:tcMar>
            <w:vAlign w:val="center"/>
          </w:tcPr>
          <w:p w14:paraId="7EB27526" w14:textId="77777777" w:rsidR="00016092" w:rsidRDefault="00000000">
            <w:r>
              <w:rPr>
                <w:rFonts w:ascii="Times New Roman" w:hAnsi="Times New Roman"/>
              </w:rPr>
              <w:t>Cao</w:t>
            </w:r>
          </w:p>
        </w:tc>
        <w:tc>
          <w:tcPr>
            <w:tcW w:w="1465" w:type="dxa"/>
            <w:tcMar>
              <w:top w:w="120" w:type="dxa"/>
              <w:left w:w="180" w:type="dxa"/>
              <w:bottom w:w="120" w:type="dxa"/>
              <w:right w:w="180" w:type="dxa"/>
            </w:tcMar>
            <w:vAlign w:val="center"/>
          </w:tcPr>
          <w:p w14:paraId="1F453D80" w14:textId="77777777" w:rsidR="00016092" w:rsidRDefault="00000000">
            <w:r>
              <w:rPr>
                <w:rFonts w:ascii="Times New Roman" w:hAnsi="Times New Roman"/>
              </w:rPr>
              <w:t>8</w:t>
            </w:r>
          </w:p>
        </w:tc>
        <w:tc>
          <w:tcPr>
            <w:tcW w:w="1465" w:type="dxa"/>
            <w:tcMar>
              <w:top w:w="120" w:type="dxa"/>
              <w:left w:w="180" w:type="dxa"/>
              <w:bottom w:w="120" w:type="dxa"/>
              <w:right w:w="180" w:type="dxa"/>
            </w:tcMar>
            <w:vAlign w:val="center"/>
          </w:tcPr>
          <w:p w14:paraId="3E55135E" w14:textId="77777777" w:rsidR="00016092" w:rsidRDefault="00000000">
            <w:r>
              <w:rPr>
                <w:rFonts w:ascii="Times New Roman" w:hAnsi="Times New Roman"/>
              </w:rPr>
              <w:t>Huỳnh Khôi</w:t>
            </w:r>
          </w:p>
        </w:tc>
        <w:tc>
          <w:tcPr>
            <w:tcW w:w="1465" w:type="dxa"/>
            <w:tcMar>
              <w:top w:w="120" w:type="dxa"/>
              <w:left w:w="180" w:type="dxa"/>
              <w:bottom w:w="120" w:type="dxa"/>
              <w:right w:w="180" w:type="dxa"/>
            </w:tcMar>
            <w:vAlign w:val="center"/>
          </w:tcPr>
          <w:p w14:paraId="60D4DC02" w14:textId="77777777" w:rsidR="00016092" w:rsidRDefault="00000000">
            <w:r>
              <w:rPr>
                <w:rFonts w:ascii="Times New Roman" w:hAnsi="Times New Roman"/>
              </w:rPr>
              <w:t>Hoàn thành</w:t>
            </w:r>
          </w:p>
        </w:tc>
      </w:tr>
      <w:tr w:rsidR="00016092" w14:paraId="31293666" w14:textId="77777777">
        <w:trPr>
          <w:cantSplit/>
          <w:jc w:val="center"/>
        </w:trPr>
        <w:tc>
          <w:tcPr>
            <w:tcW w:w="1465" w:type="dxa"/>
            <w:shd w:val="clear" w:color="auto" w:fill="F8FAFC"/>
            <w:tcMar>
              <w:top w:w="120" w:type="dxa"/>
              <w:left w:w="180" w:type="dxa"/>
              <w:bottom w:w="120" w:type="dxa"/>
              <w:right w:w="180" w:type="dxa"/>
            </w:tcMar>
            <w:vAlign w:val="center"/>
          </w:tcPr>
          <w:p w14:paraId="33DAD932" w14:textId="77777777" w:rsidR="00016092" w:rsidRDefault="00000000">
            <w:r>
              <w:rPr>
                <w:rFonts w:ascii="Times New Roman" w:hAnsi="Times New Roman"/>
              </w:rPr>
              <w:lastRenderedPageBreak/>
              <w:t>US-15</w:t>
            </w:r>
          </w:p>
        </w:tc>
        <w:tc>
          <w:tcPr>
            <w:tcW w:w="1465" w:type="dxa"/>
            <w:shd w:val="clear" w:color="auto" w:fill="F8FAFC"/>
            <w:tcMar>
              <w:top w:w="120" w:type="dxa"/>
              <w:left w:w="180" w:type="dxa"/>
              <w:bottom w:w="120" w:type="dxa"/>
              <w:right w:w="180" w:type="dxa"/>
            </w:tcMar>
            <w:vAlign w:val="center"/>
          </w:tcPr>
          <w:p w14:paraId="6DCB1420" w14:textId="77777777" w:rsidR="00016092" w:rsidRDefault="00000000">
            <w:r>
              <w:rPr>
                <w:rFonts w:ascii="Times New Roman" w:hAnsi="Times New Roman"/>
              </w:rPr>
              <w:t>Biên bản Hoàn trả xe: Tự tính km vượt hạn mức, Phạt thiếu xăng, Đối chiếu hư hại</w:t>
            </w:r>
          </w:p>
        </w:tc>
        <w:tc>
          <w:tcPr>
            <w:tcW w:w="1465" w:type="dxa"/>
            <w:shd w:val="clear" w:color="auto" w:fill="F8FAFC"/>
            <w:tcMar>
              <w:top w:w="120" w:type="dxa"/>
              <w:left w:w="180" w:type="dxa"/>
              <w:bottom w:w="120" w:type="dxa"/>
              <w:right w:w="180" w:type="dxa"/>
            </w:tcMar>
            <w:vAlign w:val="center"/>
          </w:tcPr>
          <w:p w14:paraId="22CFFBF9" w14:textId="77777777" w:rsidR="00016092" w:rsidRDefault="00000000">
            <w:r>
              <w:rPr>
                <w:rFonts w:ascii="Times New Roman" w:hAnsi="Times New Roman"/>
              </w:rPr>
              <w:t>Cao</w:t>
            </w:r>
          </w:p>
        </w:tc>
        <w:tc>
          <w:tcPr>
            <w:tcW w:w="1465" w:type="dxa"/>
            <w:shd w:val="clear" w:color="auto" w:fill="F8FAFC"/>
            <w:tcMar>
              <w:top w:w="120" w:type="dxa"/>
              <w:left w:w="180" w:type="dxa"/>
              <w:bottom w:w="120" w:type="dxa"/>
              <w:right w:w="180" w:type="dxa"/>
            </w:tcMar>
            <w:vAlign w:val="center"/>
          </w:tcPr>
          <w:p w14:paraId="20024C1C" w14:textId="77777777" w:rsidR="00016092" w:rsidRDefault="00000000">
            <w:r>
              <w:rPr>
                <w:rFonts w:ascii="Times New Roman" w:hAnsi="Times New Roman"/>
              </w:rPr>
              <w:t>8</w:t>
            </w:r>
          </w:p>
        </w:tc>
        <w:tc>
          <w:tcPr>
            <w:tcW w:w="1465" w:type="dxa"/>
            <w:shd w:val="clear" w:color="auto" w:fill="F8FAFC"/>
            <w:tcMar>
              <w:top w:w="120" w:type="dxa"/>
              <w:left w:w="180" w:type="dxa"/>
              <w:bottom w:w="120" w:type="dxa"/>
              <w:right w:w="180" w:type="dxa"/>
            </w:tcMar>
            <w:vAlign w:val="center"/>
          </w:tcPr>
          <w:p w14:paraId="132EA10C" w14:textId="77777777" w:rsidR="00016092" w:rsidRDefault="00000000">
            <w:r>
              <w:rPr>
                <w:rFonts w:ascii="Times New Roman" w:hAnsi="Times New Roman"/>
              </w:rPr>
              <w:t>Huỳnh Khôi</w:t>
            </w:r>
          </w:p>
        </w:tc>
        <w:tc>
          <w:tcPr>
            <w:tcW w:w="1465" w:type="dxa"/>
            <w:shd w:val="clear" w:color="auto" w:fill="F8FAFC"/>
            <w:tcMar>
              <w:top w:w="120" w:type="dxa"/>
              <w:left w:w="180" w:type="dxa"/>
              <w:bottom w:w="120" w:type="dxa"/>
              <w:right w:w="180" w:type="dxa"/>
            </w:tcMar>
            <w:vAlign w:val="center"/>
          </w:tcPr>
          <w:p w14:paraId="7EE4F8C9" w14:textId="77777777" w:rsidR="00016092" w:rsidRDefault="00000000">
            <w:r>
              <w:rPr>
                <w:rFonts w:ascii="Times New Roman" w:hAnsi="Times New Roman"/>
              </w:rPr>
              <w:t>Hoàn thành</w:t>
            </w:r>
          </w:p>
        </w:tc>
      </w:tr>
      <w:tr w:rsidR="00016092" w14:paraId="217C2E22" w14:textId="77777777">
        <w:trPr>
          <w:cantSplit/>
          <w:jc w:val="center"/>
        </w:trPr>
        <w:tc>
          <w:tcPr>
            <w:tcW w:w="1465" w:type="dxa"/>
            <w:tcMar>
              <w:top w:w="120" w:type="dxa"/>
              <w:left w:w="180" w:type="dxa"/>
              <w:bottom w:w="120" w:type="dxa"/>
              <w:right w:w="180" w:type="dxa"/>
            </w:tcMar>
            <w:vAlign w:val="center"/>
          </w:tcPr>
          <w:p w14:paraId="1518B8CE" w14:textId="77777777" w:rsidR="00016092" w:rsidRDefault="00000000">
            <w:r>
              <w:rPr>
                <w:rFonts w:ascii="Times New Roman" w:hAnsi="Times New Roman"/>
              </w:rPr>
              <w:t>US-16</w:t>
            </w:r>
          </w:p>
        </w:tc>
        <w:tc>
          <w:tcPr>
            <w:tcW w:w="1465" w:type="dxa"/>
            <w:tcMar>
              <w:top w:w="120" w:type="dxa"/>
              <w:left w:w="180" w:type="dxa"/>
              <w:bottom w:w="120" w:type="dxa"/>
              <w:right w:w="180" w:type="dxa"/>
            </w:tcMar>
            <w:vAlign w:val="center"/>
          </w:tcPr>
          <w:p w14:paraId="707670D4" w14:textId="77777777" w:rsidR="00016092" w:rsidRDefault="00000000">
            <w:r>
              <w:rPr>
                <w:rFonts w:ascii="Times New Roman" w:hAnsi="Times New Roman"/>
              </w:rPr>
              <w:t>Màn hình Quyết toán (Settlement): Tự động tính hoàn cọc hoặc thu thêm phụ phí</w:t>
            </w:r>
          </w:p>
        </w:tc>
        <w:tc>
          <w:tcPr>
            <w:tcW w:w="1465" w:type="dxa"/>
            <w:tcMar>
              <w:top w:w="120" w:type="dxa"/>
              <w:left w:w="180" w:type="dxa"/>
              <w:bottom w:w="120" w:type="dxa"/>
              <w:right w:w="180" w:type="dxa"/>
            </w:tcMar>
            <w:vAlign w:val="center"/>
          </w:tcPr>
          <w:p w14:paraId="0AD3657D" w14:textId="77777777" w:rsidR="00016092" w:rsidRDefault="00000000">
            <w:r>
              <w:rPr>
                <w:rFonts w:ascii="Times New Roman" w:hAnsi="Times New Roman"/>
              </w:rPr>
              <w:t>Cao</w:t>
            </w:r>
          </w:p>
        </w:tc>
        <w:tc>
          <w:tcPr>
            <w:tcW w:w="1465" w:type="dxa"/>
            <w:tcMar>
              <w:top w:w="120" w:type="dxa"/>
              <w:left w:w="180" w:type="dxa"/>
              <w:bottom w:w="120" w:type="dxa"/>
              <w:right w:w="180" w:type="dxa"/>
            </w:tcMar>
            <w:vAlign w:val="center"/>
          </w:tcPr>
          <w:p w14:paraId="6AE9123F" w14:textId="77777777" w:rsidR="00016092" w:rsidRDefault="00000000">
            <w:r>
              <w:rPr>
                <w:rFonts w:ascii="Times New Roman" w:hAnsi="Times New Roman"/>
              </w:rPr>
              <w:t>5</w:t>
            </w:r>
          </w:p>
        </w:tc>
        <w:tc>
          <w:tcPr>
            <w:tcW w:w="1465" w:type="dxa"/>
            <w:tcMar>
              <w:top w:w="120" w:type="dxa"/>
              <w:left w:w="180" w:type="dxa"/>
              <w:bottom w:w="120" w:type="dxa"/>
              <w:right w:w="180" w:type="dxa"/>
            </w:tcMar>
            <w:vAlign w:val="center"/>
          </w:tcPr>
          <w:p w14:paraId="0A6DF0AD" w14:textId="77777777" w:rsidR="00016092" w:rsidRDefault="00000000">
            <w:r>
              <w:rPr>
                <w:rFonts w:ascii="Times New Roman" w:hAnsi="Times New Roman"/>
              </w:rPr>
              <w:t>Huỳnh Khôi</w:t>
            </w:r>
          </w:p>
        </w:tc>
        <w:tc>
          <w:tcPr>
            <w:tcW w:w="1465" w:type="dxa"/>
            <w:tcMar>
              <w:top w:w="120" w:type="dxa"/>
              <w:left w:w="180" w:type="dxa"/>
              <w:bottom w:w="120" w:type="dxa"/>
              <w:right w:w="180" w:type="dxa"/>
            </w:tcMar>
            <w:vAlign w:val="center"/>
          </w:tcPr>
          <w:p w14:paraId="36B6E501" w14:textId="77777777" w:rsidR="00016092" w:rsidRDefault="00000000">
            <w:r>
              <w:rPr>
                <w:rFonts w:ascii="Times New Roman" w:hAnsi="Times New Roman"/>
              </w:rPr>
              <w:t>Hoàn thành</w:t>
            </w:r>
          </w:p>
        </w:tc>
      </w:tr>
    </w:tbl>
    <w:p w14:paraId="34028EDE" w14:textId="77777777" w:rsidR="00016092" w:rsidRDefault="00000000">
      <w:pPr>
        <w:pStyle w:val="Heading3"/>
        <w:spacing w:before="120" w:after="40"/>
      </w:pPr>
      <w:r>
        <w:rPr>
          <w:rFonts w:ascii="Times New Roman" w:hAnsi="Times New Roman"/>
          <w:color w:val="1E293B"/>
          <w:sz w:val="26"/>
        </w:rPr>
        <w:t>1.2. Phân công công việc chi tiết</w:t>
      </w:r>
    </w:p>
    <w:p w14:paraId="612F9D2F" w14:textId="77777777" w:rsidR="00016092" w:rsidRDefault="00000000">
      <w:pPr>
        <w:spacing w:before="160" w:after="80"/>
        <w:jc w:val="center"/>
      </w:pPr>
      <w:r>
        <w:rPr>
          <w:rFonts w:ascii="Times New Roman" w:hAnsi="Times New Roman"/>
          <w:b/>
          <w:i/>
          <w:sz w:val="24"/>
        </w:rPr>
        <w:t>Bảng 1.3. Phân rã nhiệm vụ và công nghệ triển khai</w:t>
      </w:r>
    </w:p>
    <w:tbl>
      <w:tblPr>
        <w:tblW w:w="0" w:type="auto"/>
        <w:jc w:val="center"/>
        <w:tblLook w:val="04A0" w:firstRow="1" w:lastRow="0" w:firstColumn="1" w:lastColumn="0" w:noHBand="0" w:noVBand="1"/>
      </w:tblPr>
      <w:tblGrid>
        <w:gridCol w:w="2197"/>
        <w:gridCol w:w="2197"/>
        <w:gridCol w:w="2197"/>
        <w:gridCol w:w="2197"/>
      </w:tblGrid>
      <w:tr w:rsidR="00016092" w14:paraId="315C447A" w14:textId="77777777">
        <w:trPr>
          <w:cantSplit/>
          <w:jc w:val="center"/>
        </w:trPr>
        <w:tc>
          <w:tcPr>
            <w:tcW w:w="2197" w:type="dxa"/>
            <w:shd w:val="clear" w:color="auto" w:fill="0F172A"/>
            <w:tcMar>
              <w:top w:w="120" w:type="dxa"/>
              <w:left w:w="180" w:type="dxa"/>
              <w:bottom w:w="120" w:type="dxa"/>
              <w:right w:w="180" w:type="dxa"/>
            </w:tcMar>
            <w:vAlign w:val="center"/>
          </w:tcPr>
          <w:p w14:paraId="7AADF94D" w14:textId="77777777" w:rsidR="00016092" w:rsidRDefault="00000000">
            <w:pPr>
              <w:jc w:val="center"/>
            </w:pPr>
            <w:r>
              <w:rPr>
                <w:rFonts w:ascii="Times New Roman" w:hAnsi="Times New Roman"/>
                <w:b/>
                <w:color w:val="FFFFFF"/>
              </w:rPr>
              <w:t>Công việc cụ thể</w:t>
            </w:r>
          </w:p>
        </w:tc>
        <w:tc>
          <w:tcPr>
            <w:tcW w:w="2197" w:type="dxa"/>
            <w:shd w:val="clear" w:color="auto" w:fill="0F172A"/>
            <w:tcMar>
              <w:top w:w="120" w:type="dxa"/>
              <w:left w:w="180" w:type="dxa"/>
              <w:bottom w:w="120" w:type="dxa"/>
              <w:right w:w="180" w:type="dxa"/>
            </w:tcMar>
            <w:vAlign w:val="center"/>
          </w:tcPr>
          <w:p w14:paraId="7F41E805" w14:textId="77777777" w:rsidR="00016092" w:rsidRDefault="00000000">
            <w:pPr>
              <w:jc w:val="center"/>
            </w:pPr>
            <w:r>
              <w:rPr>
                <w:rFonts w:ascii="Times New Roman" w:hAnsi="Times New Roman"/>
                <w:b/>
                <w:color w:val="FFFFFF"/>
              </w:rPr>
              <w:t>Người thực hiện</w:t>
            </w:r>
          </w:p>
        </w:tc>
        <w:tc>
          <w:tcPr>
            <w:tcW w:w="2197" w:type="dxa"/>
            <w:shd w:val="clear" w:color="auto" w:fill="0F172A"/>
            <w:tcMar>
              <w:top w:w="120" w:type="dxa"/>
              <w:left w:w="180" w:type="dxa"/>
              <w:bottom w:w="120" w:type="dxa"/>
              <w:right w:w="180" w:type="dxa"/>
            </w:tcMar>
            <w:vAlign w:val="center"/>
          </w:tcPr>
          <w:p w14:paraId="1E6EFB22" w14:textId="77777777" w:rsidR="00016092" w:rsidRDefault="00000000">
            <w:pPr>
              <w:jc w:val="center"/>
            </w:pPr>
            <w:r>
              <w:rPr>
                <w:rFonts w:ascii="Times New Roman" w:hAnsi="Times New Roman"/>
                <w:b/>
                <w:color w:val="FFFFFF"/>
              </w:rPr>
              <w:t>Hạn chót</w:t>
            </w:r>
          </w:p>
        </w:tc>
        <w:tc>
          <w:tcPr>
            <w:tcW w:w="2197" w:type="dxa"/>
            <w:shd w:val="clear" w:color="auto" w:fill="0F172A"/>
            <w:tcMar>
              <w:top w:w="120" w:type="dxa"/>
              <w:left w:w="180" w:type="dxa"/>
              <w:bottom w:w="120" w:type="dxa"/>
              <w:right w:w="180" w:type="dxa"/>
            </w:tcMar>
            <w:vAlign w:val="center"/>
          </w:tcPr>
          <w:p w14:paraId="22A50FCF" w14:textId="77777777" w:rsidR="00016092" w:rsidRDefault="00000000">
            <w:pPr>
              <w:jc w:val="center"/>
            </w:pPr>
            <w:r>
              <w:rPr>
                <w:rFonts w:ascii="Times New Roman" w:hAnsi="Times New Roman"/>
                <w:b/>
                <w:color w:val="FFFFFF"/>
              </w:rPr>
              <w:t>Công nghệ / Thư viện</w:t>
            </w:r>
          </w:p>
        </w:tc>
      </w:tr>
      <w:tr w:rsidR="00016092" w14:paraId="7891F232" w14:textId="77777777">
        <w:trPr>
          <w:cantSplit/>
          <w:jc w:val="center"/>
        </w:trPr>
        <w:tc>
          <w:tcPr>
            <w:tcW w:w="2197" w:type="dxa"/>
            <w:shd w:val="clear" w:color="auto" w:fill="F8FAFC"/>
            <w:tcMar>
              <w:top w:w="120" w:type="dxa"/>
              <w:left w:w="180" w:type="dxa"/>
              <w:bottom w:w="120" w:type="dxa"/>
              <w:right w:w="180" w:type="dxa"/>
            </w:tcMar>
            <w:vAlign w:val="center"/>
          </w:tcPr>
          <w:p w14:paraId="3BBBD2B7" w14:textId="77777777" w:rsidR="00016092" w:rsidRDefault="00000000">
            <w:r>
              <w:rPr>
                <w:rFonts w:ascii="Times New Roman" w:hAnsi="Times New Roman"/>
              </w:rPr>
              <w:t>Thiết kế CSDL contracts, handovers, returns, settlements</w:t>
            </w:r>
          </w:p>
        </w:tc>
        <w:tc>
          <w:tcPr>
            <w:tcW w:w="2197" w:type="dxa"/>
            <w:shd w:val="clear" w:color="auto" w:fill="F8FAFC"/>
            <w:tcMar>
              <w:top w:w="120" w:type="dxa"/>
              <w:left w:w="180" w:type="dxa"/>
              <w:bottom w:w="120" w:type="dxa"/>
              <w:right w:w="180" w:type="dxa"/>
            </w:tcMar>
            <w:vAlign w:val="center"/>
          </w:tcPr>
          <w:p w14:paraId="2F8F7A84" w14:textId="77777777" w:rsidR="00016092" w:rsidRDefault="00000000">
            <w:r>
              <w:rPr>
                <w:rFonts w:ascii="Times New Roman" w:hAnsi="Times New Roman"/>
              </w:rPr>
              <w:t>Huỳnh Khôi</w:t>
            </w:r>
          </w:p>
        </w:tc>
        <w:tc>
          <w:tcPr>
            <w:tcW w:w="2197" w:type="dxa"/>
            <w:shd w:val="clear" w:color="auto" w:fill="F8FAFC"/>
            <w:tcMar>
              <w:top w:w="120" w:type="dxa"/>
              <w:left w:w="180" w:type="dxa"/>
              <w:bottom w:w="120" w:type="dxa"/>
              <w:right w:w="180" w:type="dxa"/>
            </w:tcMar>
            <w:vAlign w:val="center"/>
          </w:tcPr>
          <w:p w14:paraId="2E5BF119" w14:textId="77777777" w:rsidR="00016092" w:rsidRDefault="00000000">
            <w:r>
              <w:rPr>
                <w:rFonts w:ascii="Times New Roman" w:hAnsi="Times New Roman"/>
              </w:rPr>
              <w:t>10/10/2026</w:t>
            </w:r>
          </w:p>
        </w:tc>
        <w:tc>
          <w:tcPr>
            <w:tcW w:w="2197" w:type="dxa"/>
            <w:shd w:val="clear" w:color="auto" w:fill="F8FAFC"/>
            <w:tcMar>
              <w:top w:w="120" w:type="dxa"/>
              <w:left w:w="180" w:type="dxa"/>
              <w:bottom w:w="120" w:type="dxa"/>
              <w:right w:w="180" w:type="dxa"/>
            </w:tcMar>
            <w:vAlign w:val="center"/>
          </w:tcPr>
          <w:p w14:paraId="183D0914" w14:textId="77777777" w:rsidR="00016092" w:rsidRDefault="00000000">
            <w:r>
              <w:rPr>
                <w:rFonts w:ascii="Times New Roman" w:hAnsi="Times New Roman"/>
              </w:rPr>
              <w:t>PostgreSQL, EF Core</w:t>
            </w:r>
          </w:p>
        </w:tc>
      </w:tr>
      <w:tr w:rsidR="00016092" w14:paraId="62084091" w14:textId="77777777">
        <w:trPr>
          <w:cantSplit/>
          <w:jc w:val="center"/>
        </w:trPr>
        <w:tc>
          <w:tcPr>
            <w:tcW w:w="2197" w:type="dxa"/>
            <w:tcMar>
              <w:top w:w="120" w:type="dxa"/>
              <w:left w:w="180" w:type="dxa"/>
              <w:bottom w:w="120" w:type="dxa"/>
              <w:right w:w="180" w:type="dxa"/>
            </w:tcMar>
            <w:vAlign w:val="center"/>
          </w:tcPr>
          <w:p w14:paraId="12054F45" w14:textId="77777777" w:rsidR="00016092" w:rsidRDefault="00000000">
            <w:r>
              <w:rPr>
                <w:rFonts w:ascii="Times New Roman" w:hAnsi="Times New Roman"/>
              </w:rPr>
              <w:t>Xây dựng Signature Canvas vẽ chữ ký số và chuyển đổi Base64</w:t>
            </w:r>
          </w:p>
        </w:tc>
        <w:tc>
          <w:tcPr>
            <w:tcW w:w="2197" w:type="dxa"/>
            <w:tcMar>
              <w:top w:w="120" w:type="dxa"/>
              <w:left w:w="180" w:type="dxa"/>
              <w:bottom w:w="120" w:type="dxa"/>
              <w:right w:w="180" w:type="dxa"/>
            </w:tcMar>
            <w:vAlign w:val="center"/>
          </w:tcPr>
          <w:p w14:paraId="70BEBB24" w14:textId="77777777" w:rsidR="00016092" w:rsidRDefault="00000000">
            <w:r>
              <w:rPr>
                <w:rFonts w:ascii="Times New Roman" w:hAnsi="Times New Roman"/>
              </w:rPr>
              <w:t>Huỳnh Khôi</w:t>
            </w:r>
          </w:p>
        </w:tc>
        <w:tc>
          <w:tcPr>
            <w:tcW w:w="2197" w:type="dxa"/>
            <w:tcMar>
              <w:top w:w="120" w:type="dxa"/>
              <w:left w:w="180" w:type="dxa"/>
              <w:bottom w:w="120" w:type="dxa"/>
              <w:right w:w="180" w:type="dxa"/>
            </w:tcMar>
            <w:vAlign w:val="center"/>
          </w:tcPr>
          <w:p w14:paraId="601E534E" w14:textId="77777777" w:rsidR="00016092" w:rsidRDefault="00000000">
            <w:r>
              <w:rPr>
                <w:rFonts w:ascii="Times New Roman" w:hAnsi="Times New Roman"/>
              </w:rPr>
              <w:t>11/10/2026</w:t>
            </w:r>
          </w:p>
        </w:tc>
        <w:tc>
          <w:tcPr>
            <w:tcW w:w="2197" w:type="dxa"/>
            <w:tcMar>
              <w:top w:w="120" w:type="dxa"/>
              <w:left w:w="180" w:type="dxa"/>
              <w:bottom w:w="120" w:type="dxa"/>
              <w:right w:w="180" w:type="dxa"/>
            </w:tcMar>
            <w:vAlign w:val="center"/>
          </w:tcPr>
          <w:p w14:paraId="066EC1AA" w14:textId="77777777" w:rsidR="00016092" w:rsidRDefault="00000000">
            <w:r>
              <w:rPr>
                <w:rFonts w:ascii="Times New Roman" w:hAnsi="Times New Roman"/>
              </w:rPr>
              <w:t>HTML5 Canvas, React</w:t>
            </w:r>
          </w:p>
        </w:tc>
      </w:tr>
      <w:tr w:rsidR="00016092" w14:paraId="6ACD079E" w14:textId="77777777">
        <w:trPr>
          <w:cantSplit/>
          <w:jc w:val="center"/>
        </w:trPr>
        <w:tc>
          <w:tcPr>
            <w:tcW w:w="2197" w:type="dxa"/>
            <w:shd w:val="clear" w:color="auto" w:fill="F8FAFC"/>
            <w:tcMar>
              <w:top w:w="120" w:type="dxa"/>
              <w:left w:w="180" w:type="dxa"/>
              <w:bottom w:w="120" w:type="dxa"/>
              <w:right w:w="180" w:type="dxa"/>
            </w:tcMar>
            <w:vAlign w:val="center"/>
          </w:tcPr>
          <w:p w14:paraId="71A1E226" w14:textId="77777777" w:rsidR="00016092" w:rsidRDefault="00000000">
            <w:r>
              <w:rPr>
                <w:rFonts w:ascii="Times New Roman" w:hAnsi="Times New Roman"/>
              </w:rPr>
              <w:t>Xây dựng giao diện Split-View so sánh trạng thái Giao xe vs Trả xe</w:t>
            </w:r>
          </w:p>
        </w:tc>
        <w:tc>
          <w:tcPr>
            <w:tcW w:w="2197" w:type="dxa"/>
            <w:shd w:val="clear" w:color="auto" w:fill="F8FAFC"/>
            <w:tcMar>
              <w:top w:w="120" w:type="dxa"/>
              <w:left w:w="180" w:type="dxa"/>
              <w:bottom w:w="120" w:type="dxa"/>
              <w:right w:w="180" w:type="dxa"/>
            </w:tcMar>
            <w:vAlign w:val="center"/>
          </w:tcPr>
          <w:p w14:paraId="6A6DC616" w14:textId="77777777" w:rsidR="00016092" w:rsidRDefault="00000000">
            <w:r>
              <w:rPr>
                <w:rFonts w:ascii="Times New Roman" w:hAnsi="Times New Roman"/>
              </w:rPr>
              <w:t>Huỳnh Khôi</w:t>
            </w:r>
          </w:p>
        </w:tc>
        <w:tc>
          <w:tcPr>
            <w:tcW w:w="2197" w:type="dxa"/>
            <w:shd w:val="clear" w:color="auto" w:fill="F8FAFC"/>
            <w:tcMar>
              <w:top w:w="120" w:type="dxa"/>
              <w:left w:w="180" w:type="dxa"/>
              <w:bottom w:w="120" w:type="dxa"/>
              <w:right w:w="180" w:type="dxa"/>
            </w:tcMar>
            <w:vAlign w:val="center"/>
          </w:tcPr>
          <w:p w14:paraId="1055249E" w14:textId="77777777" w:rsidR="00016092" w:rsidRDefault="00000000">
            <w:r>
              <w:rPr>
                <w:rFonts w:ascii="Times New Roman" w:hAnsi="Times New Roman"/>
              </w:rPr>
              <w:t>12/10/2026</w:t>
            </w:r>
          </w:p>
        </w:tc>
        <w:tc>
          <w:tcPr>
            <w:tcW w:w="2197" w:type="dxa"/>
            <w:shd w:val="clear" w:color="auto" w:fill="F8FAFC"/>
            <w:tcMar>
              <w:top w:w="120" w:type="dxa"/>
              <w:left w:w="180" w:type="dxa"/>
              <w:bottom w:w="120" w:type="dxa"/>
              <w:right w:w="180" w:type="dxa"/>
            </w:tcMar>
            <w:vAlign w:val="center"/>
          </w:tcPr>
          <w:p w14:paraId="2D6A8715" w14:textId="77777777" w:rsidR="00016092" w:rsidRDefault="00000000">
            <w:r>
              <w:rPr>
                <w:rFonts w:ascii="Times New Roman" w:hAnsi="Times New Roman"/>
              </w:rPr>
              <w:t>React, Tailwind CSS</w:t>
            </w:r>
          </w:p>
        </w:tc>
      </w:tr>
      <w:tr w:rsidR="00016092" w14:paraId="2740D7A8" w14:textId="77777777">
        <w:trPr>
          <w:cantSplit/>
          <w:jc w:val="center"/>
        </w:trPr>
        <w:tc>
          <w:tcPr>
            <w:tcW w:w="2197" w:type="dxa"/>
            <w:tcMar>
              <w:top w:w="120" w:type="dxa"/>
              <w:left w:w="180" w:type="dxa"/>
              <w:bottom w:w="120" w:type="dxa"/>
              <w:right w:w="180" w:type="dxa"/>
            </w:tcMar>
            <w:vAlign w:val="center"/>
          </w:tcPr>
          <w:p w14:paraId="56AA342E" w14:textId="77777777" w:rsidR="00016092" w:rsidRDefault="00000000">
            <w:r>
              <w:rPr>
                <w:rFonts w:ascii="Times New Roman" w:hAnsi="Times New Roman"/>
              </w:rPr>
              <w:lastRenderedPageBreak/>
              <w:t>Viết API tính phí phạt ODO vượt và phí nhiên liệu chênh lệch</w:t>
            </w:r>
          </w:p>
        </w:tc>
        <w:tc>
          <w:tcPr>
            <w:tcW w:w="2197" w:type="dxa"/>
            <w:tcMar>
              <w:top w:w="120" w:type="dxa"/>
              <w:left w:w="180" w:type="dxa"/>
              <w:bottom w:w="120" w:type="dxa"/>
              <w:right w:w="180" w:type="dxa"/>
            </w:tcMar>
            <w:vAlign w:val="center"/>
          </w:tcPr>
          <w:p w14:paraId="5AA0A53F" w14:textId="77777777" w:rsidR="00016092" w:rsidRDefault="00000000">
            <w:r>
              <w:rPr>
                <w:rFonts w:ascii="Times New Roman" w:hAnsi="Times New Roman"/>
              </w:rPr>
              <w:t>Huỳnh Khôi</w:t>
            </w:r>
          </w:p>
        </w:tc>
        <w:tc>
          <w:tcPr>
            <w:tcW w:w="2197" w:type="dxa"/>
            <w:tcMar>
              <w:top w:w="120" w:type="dxa"/>
              <w:left w:w="180" w:type="dxa"/>
              <w:bottom w:w="120" w:type="dxa"/>
              <w:right w:w="180" w:type="dxa"/>
            </w:tcMar>
            <w:vAlign w:val="center"/>
          </w:tcPr>
          <w:p w14:paraId="5FF0483D" w14:textId="77777777" w:rsidR="00016092" w:rsidRDefault="00000000">
            <w:r>
              <w:rPr>
                <w:rFonts w:ascii="Times New Roman" w:hAnsi="Times New Roman"/>
              </w:rPr>
              <w:t>13/10/2026</w:t>
            </w:r>
          </w:p>
        </w:tc>
        <w:tc>
          <w:tcPr>
            <w:tcW w:w="2197" w:type="dxa"/>
            <w:tcMar>
              <w:top w:w="120" w:type="dxa"/>
              <w:left w:w="180" w:type="dxa"/>
              <w:bottom w:w="120" w:type="dxa"/>
              <w:right w:w="180" w:type="dxa"/>
            </w:tcMar>
            <w:vAlign w:val="center"/>
          </w:tcPr>
          <w:p w14:paraId="20102AA6" w14:textId="77777777" w:rsidR="00016092" w:rsidRDefault="00000000">
            <w:r>
              <w:rPr>
                <w:rFonts w:ascii="Times New Roman" w:hAnsi="Times New Roman"/>
              </w:rPr>
              <w:t>C#, LINQ</w:t>
            </w:r>
          </w:p>
        </w:tc>
      </w:tr>
    </w:tbl>
    <w:p w14:paraId="7D9E0817" w14:textId="77777777" w:rsidR="00016092" w:rsidRDefault="00000000">
      <w:pPr>
        <w:pStyle w:val="Heading3"/>
        <w:spacing w:before="120" w:after="40"/>
      </w:pPr>
      <w:r>
        <w:rPr>
          <w:rFonts w:ascii="Times New Roman" w:hAnsi="Times New Roman"/>
          <w:color w:val="1E293B"/>
          <w:sz w:val="26"/>
        </w:rPr>
        <w:t>1.3. Đánh giá rủi ro và biện pháp xử lý</w:t>
      </w:r>
    </w:p>
    <w:p w14:paraId="32A9662C" w14:textId="77777777" w:rsidR="00016092" w:rsidRDefault="00000000">
      <w:pPr>
        <w:spacing w:after="120" w:line="360" w:lineRule="auto"/>
        <w:ind w:firstLine="567"/>
        <w:jc w:val="both"/>
      </w:pPr>
      <w:r>
        <w:rPr>
          <w:rFonts w:ascii="Times New Roman" w:hAnsi="Times New Roman"/>
          <w:b/>
          <w:sz w:val="26"/>
        </w:rPr>
        <w:t xml:space="preserve">Phân tích rủi ro &amp; Phương án dự phòng: </w:t>
      </w:r>
      <w:r>
        <w:rPr>
          <w:rFonts w:ascii="Times New Roman" w:hAnsi="Times New Roman"/>
          <w:sz w:val="26"/>
        </w:rPr>
        <w:t>Là dự án phát triển độc lập (Solo Developer), việc vừa đảm nhận thiết kế cơ sở dữ liệu, viết API xử lý nghiệp vụ phức tạp vừa hoàn thiện giao diện người dùng đòi hỏi sự quản lý thời gian khắt khe. Rủi ro trễ hạn được kiểm soát thông qua phương pháp CI/CD cục bộ, viết DTOs chuẩn mực và kiểm thử các API bằng Swagger ngay sau khi hoàn thành.</w:t>
      </w:r>
    </w:p>
    <w:p w14:paraId="27C17DBA" w14:textId="77777777" w:rsidR="00016092" w:rsidRDefault="00000000">
      <w:pPr>
        <w:pStyle w:val="Heading2"/>
        <w:spacing w:after="80"/>
      </w:pPr>
      <w:r>
        <w:rPr>
          <w:rFonts w:ascii="Times New Roman" w:hAnsi="Times New Roman"/>
          <w:color w:val="0F172A"/>
          <w:sz w:val="28"/>
        </w:rPr>
        <w:t>2. Sơ kết Sprint (Sprint Review)</w:t>
      </w:r>
    </w:p>
    <w:p w14:paraId="450116F2" w14:textId="77777777" w:rsidR="00016092" w:rsidRDefault="00000000">
      <w:pPr>
        <w:spacing w:after="120" w:line="360" w:lineRule="auto"/>
        <w:ind w:firstLine="567"/>
        <w:jc w:val="both"/>
      </w:pPr>
      <w:r>
        <w:rPr>
          <w:rFonts w:ascii="Times New Roman" w:hAnsi="Times New Roman"/>
          <w:sz w:val="26"/>
        </w:rPr>
        <w:t>Sprint 4 được tổ chức rà soát vào ngày 13/10/2026. Toàn bộ các hạng mục công việc đã cam kết trong Sprint Planning đều được đối chiếu trực tiếp với sản phẩm phần mềm thực tế đang chạy trên môi trường phát triển.</w:t>
      </w:r>
    </w:p>
    <w:p w14:paraId="55DA1B9A" w14:textId="77777777" w:rsidR="00016092" w:rsidRDefault="00000000">
      <w:pPr>
        <w:pStyle w:val="Heading3"/>
        <w:spacing w:before="120" w:after="40"/>
      </w:pPr>
      <w:r>
        <w:rPr>
          <w:rFonts w:ascii="Times New Roman" w:hAnsi="Times New Roman"/>
          <w:color w:val="1E293B"/>
          <w:sz w:val="26"/>
        </w:rPr>
        <w:t>2.1. Các hạng mục đã hoàn thành nghiệm thu</w:t>
      </w:r>
    </w:p>
    <w:p w14:paraId="2B61CD0C" w14:textId="77777777" w:rsidR="00016092"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Hợp đồng thuê xe số hóa hoàn toàn, khách hàng ký tên trực tiếp bằng ngón tay hoặc chuột, lưu vết pháp lý minh bạch.</w:t>
      </w:r>
    </w:p>
    <w:p w14:paraId="620400A0" w14:textId="77777777" w:rsidR="00016092"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Biên bản Bàn giao (Check-out) ghi nhận chính xác tình trạng xe trước khi lăn bánh.</w:t>
      </w:r>
    </w:p>
    <w:p w14:paraId="4E98EDF7" w14:textId="77777777" w:rsidR="00016092"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Biên bản Hoàn trả (Check-in) dạng Split-View đặt song song tình trạng lúc giao và lúc trả: tự động tính tiền phạt vượt số km hạn mức và tiền phạt thiếu xăng.</w:t>
      </w:r>
    </w:p>
    <w:p w14:paraId="5BEDEF86" w14:textId="77777777" w:rsidR="00016092"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Phiếu quyết toán cọc tính toán minh bạch: Hoàn cọc = Tiền cọc - Tổng phụ phí phát sinh.</w:t>
      </w:r>
    </w:p>
    <w:p w14:paraId="520ADCDE" w14:textId="77777777" w:rsidR="00016092" w:rsidRDefault="00000000">
      <w:pPr>
        <w:pStyle w:val="Heading3"/>
        <w:spacing w:before="120" w:after="40"/>
      </w:pPr>
      <w:r>
        <w:rPr>
          <w:rFonts w:ascii="Times New Roman" w:hAnsi="Times New Roman"/>
          <w:color w:val="1E293B"/>
          <w:sz w:val="26"/>
        </w:rPr>
        <w:t>2.2. Các hạng mục chưa hoàn thành &amp; Lý do</w:t>
      </w:r>
    </w:p>
    <w:p w14:paraId="05C80DCA" w14:textId="77777777" w:rsidR="00016092" w:rsidRDefault="00000000">
      <w:pPr>
        <w:spacing w:after="120" w:line="360" w:lineRule="auto"/>
        <w:ind w:firstLine="567"/>
        <w:jc w:val="both"/>
      </w:pPr>
      <w:r>
        <w:rPr>
          <w:rFonts w:ascii="Times New Roman" w:hAnsi="Times New Roman"/>
          <w:sz w:val="26"/>
        </w:rPr>
        <w:t>Không có hạng mục nào bị tồn đọng hoặc trễ hạn. Toàn bộ 100% User Stories cam kết trong Sprint này đều đã được kiểm thử, đóng gói và vượt qua các bài test nghiệp vụ thành công.</w:t>
      </w:r>
    </w:p>
    <w:p w14:paraId="66C5A964" w14:textId="77777777" w:rsidR="00016092" w:rsidRDefault="00000000">
      <w:pPr>
        <w:pStyle w:val="Heading3"/>
        <w:spacing w:before="120" w:after="40"/>
      </w:pPr>
      <w:r>
        <w:rPr>
          <w:rFonts w:ascii="Times New Roman" w:hAnsi="Times New Roman"/>
          <w:color w:val="1E293B"/>
          <w:sz w:val="26"/>
        </w:rPr>
        <w:lastRenderedPageBreak/>
        <w:t>2.3. Kết luận đánh giá Sprint</w:t>
      </w:r>
    </w:p>
    <w:p w14:paraId="48004535" w14:textId="77777777" w:rsidR="00016092" w:rsidRDefault="00000000">
      <w:pPr>
        <w:spacing w:after="120" w:line="360" w:lineRule="auto"/>
        <w:ind w:firstLine="567"/>
        <w:jc w:val="both"/>
      </w:pPr>
      <w:r>
        <w:rPr>
          <w:rFonts w:ascii="Times New Roman" w:hAnsi="Times New Roman"/>
          <w:sz w:val="26"/>
        </w:rPr>
        <w:t>Sprint 4 ĐẠT mục tiêu đề ra 100%. Các tính năng mới vận hành ổn định, mã nguồn sạch sẽ, không phát sinh lỗi chặn luồng và sẵn sàng làm nền tảng vững chắc cho các giai đoạn tiếp theo.</w:t>
      </w:r>
    </w:p>
    <w:p w14:paraId="4D6BE0F6" w14:textId="77777777" w:rsidR="00016092" w:rsidRDefault="00000000">
      <w:pPr>
        <w:pStyle w:val="Heading2"/>
        <w:spacing w:after="80"/>
      </w:pPr>
      <w:r>
        <w:rPr>
          <w:rFonts w:ascii="Times New Roman" w:hAnsi="Times New Roman"/>
          <w:color w:val="0F172A"/>
          <w:sz w:val="28"/>
        </w:rPr>
        <w:t>3. Báo cáo Cải tiến Sprint (Sprint Retrospective)</w:t>
      </w:r>
    </w:p>
    <w:p w14:paraId="3EA22DFC" w14:textId="77777777" w:rsidR="00016092" w:rsidRDefault="00000000">
      <w:pPr>
        <w:pStyle w:val="Heading3"/>
        <w:spacing w:before="120" w:after="40"/>
      </w:pPr>
      <w:r>
        <w:rPr>
          <w:rFonts w:ascii="Times New Roman" w:hAnsi="Times New Roman"/>
          <w:color w:val="1E293B"/>
          <w:sz w:val="26"/>
        </w:rPr>
        <w:t>3.1. Những điều đã làm tốt</w:t>
      </w:r>
    </w:p>
    <w:p w14:paraId="6ECAF69C" w14:textId="77777777" w:rsidR="00016092" w:rsidRDefault="00000000">
      <w:pPr>
        <w:spacing w:after="120" w:line="360" w:lineRule="auto"/>
        <w:ind w:firstLine="567"/>
        <w:jc w:val="both"/>
      </w:pPr>
      <w:r>
        <w:rPr>
          <w:rFonts w:ascii="Times New Roman" w:hAnsi="Times New Roman"/>
          <w:sz w:val="26"/>
        </w:rPr>
        <w:t>Áp dụng nhất quán mô hình Clean Architecture trên ASP.NET Core 8 Web API và component-driven UI trên React 18. Tốc độ ra quyết định kỹ thuật nhanh, code được tái sử dụng tối đa và kiểm thử tích hợp liên tục.</w:t>
      </w:r>
    </w:p>
    <w:p w14:paraId="7B63A53F" w14:textId="77777777" w:rsidR="00016092" w:rsidRDefault="00000000">
      <w:pPr>
        <w:pStyle w:val="Heading3"/>
        <w:spacing w:before="120" w:after="40"/>
      </w:pPr>
      <w:r>
        <w:rPr>
          <w:rFonts w:ascii="Times New Roman" w:hAnsi="Times New Roman"/>
          <w:color w:val="1E293B"/>
          <w:sz w:val="26"/>
        </w:rPr>
        <w:t>3.2. Những điểm còn hạn chế</w:t>
      </w:r>
    </w:p>
    <w:p w14:paraId="38C7555A" w14:textId="77777777" w:rsidR="00016092" w:rsidRDefault="00000000">
      <w:pPr>
        <w:spacing w:after="120" w:line="360" w:lineRule="auto"/>
        <w:ind w:firstLine="567"/>
        <w:jc w:val="both"/>
      </w:pPr>
      <w:r>
        <w:rPr>
          <w:rFonts w:ascii="Times New Roman" w:hAnsi="Times New Roman"/>
          <w:sz w:val="26"/>
        </w:rPr>
        <w:t>Khối lượng công việc Fullstack lớn đối với một cá nhân. Cần duy trì tính kỷ luật cao trong việc ghi chép nhật ký Git commit và viết tài liệu hướng dẫn kiểm thử chi tiết hơn.</w:t>
      </w:r>
    </w:p>
    <w:p w14:paraId="52223416" w14:textId="77777777" w:rsidR="00016092" w:rsidRDefault="00000000">
      <w:pPr>
        <w:pStyle w:val="Heading3"/>
        <w:spacing w:before="120" w:after="40"/>
      </w:pPr>
      <w:r>
        <w:rPr>
          <w:rFonts w:ascii="Times New Roman" w:hAnsi="Times New Roman"/>
          <w:color w:val="1E293B"/>
          <w:sz w:val="26"/>
        </w:rPr>
        <w:t>3.3. Các trở ngại kỹ thuật gặp phải</w:t>
      </w:r>
    </w:p>
    <w:p w14:paraId="05351A65" w14:textId="77777777" w:rsidR="00016092" w:rsidRDefault="00000000">
      <w:pPr>
        <w:spacing w:after="120" w:line="360" w:lineRule="auto"/>
        <w:ind w:firstLine="567"/>
        <w:jc w:val="both"/>
      </w:pPr>
      <w:r>
        <w:rPr>
          <w:rFonts w:ascii="Times New Roman" w:hAnsi="Times New Roman"/>
          <w:sz w:val="26"/>
        </w:rPr>
        <w:t>Xử lý cảm ứng vẽ nét ký mượt mà trên các thiết bị màn hình cảm ứng di động và iPad.</w:t>
      </w:r>
    </w:p>
    <w:p w14:paraId="61424578" w14:textId="77777777" w:rsidR="00016092" w:rsidRDefault="00000000">
      <w:pPr>
        <w:pStyle w:val="Heading3"/>
        <w:spacing w:before="120" w:after="40"/>
      </w:pPr>
      <w:r>
        <w:rPr>
          <w:rFonts w:ascii="Times New Roman" w:hAnsi="Times New Roman"/>
          <w:color w:val="1E293B"/>
          <w:sz w:val="26"/>
        </w:rPr>
        <w:t>3.4. Bài học kinh nghiệm rút ra</w:t>
      </w:r>
    </w:p>
    <w:p w14:paraId="466FEFF3" w14:textId="77777777" w:rsidR="00016092" w:rsidRDefault="00000000">
      <w:pPr>
        <w:spacing w:after="120" w:line="360" w:lineRule="auto"/>
        <w:ind w:firstLine="567"/>
        <w:jc w:val="both"/>
      </w:pPr>
      <w:r>
        <w:rPr>
          <w:rFonts w:ascii="Times New Roman" w:hAnsi="Times New Roman"/>
          <w:sz w:val="26"/>
        </w:rPr>
        <w:t>Thiết kế giao diện Split-View so sánh trực diện giúp nhân viên vận hành không bị sót các vết trầy xước hay phụ kiện khi nhận lại xe.</w:t>
      </w:r>
    </w:p>
    <w:p w14:paraId="4F551192" w14:textId="77777777" w:rsidR="00016092" w:rsidRDefault="00000000">
      <w:pPr>
        <w:pStyle w:val="Heading3"/>
        <w:spacing w:before="120" w:after="40"/>
      </w:pPr>
      <w:r>
        <w:rPr>
          <w:rFonts w:ascii="Times New Roman" w:hAnsi="Times New Roman"/>
          <w:color w:val="1E293B"/>
          <w:sz w:val="26"/>
        </w:rPr>
        <w:t>3.5. Kế hoạch hành động cải tiến cho Sprint kế tiếp</w:t>
      </w:r>
    </w:p>
    <w:p w14:paraId="0D8FF525" w14:textId="77777777" w:rsidR="00016092" w:rsidRDefault="00000000">
      <w:pPr>
        <w:spacing w:after="120" w:line="360" w:lineRule="auto"/>
        <w:ind w:firstLine="567"/>
        <w:jc w:val="both"/>
      </w:pPr>
      <w:r>
        <w:rPr>
          <w:rFonts w:ascii="Times New Roman" w:hAnsi="Times New Roman"/>
          <w:sz w:val="26"/>
        </w:rPr>
        <w:t>Tái thiết kế toàn bộ hệ thống sang giao diện thương mại sang trọng và bổ sung thư viện ảnh xe đa góc chụp trong Sprint 5.</w:t>
      </w:r>
    </w:p>
    <w:p w14:paraId="66BC3D84" w14:textId="77777777" w:rsidR="00016092" w:rsidRDefault="00000000">
      <w:pPr>
        <w:pStyle w:val="Heading3"/>
        <w:spacing w:before="120" w:after="40"/>
      </w:pPr>
      <w:r>
        <w:rPr>
          <w:rFonts w:ascii="Times New Roman" w:hAnsi="Times New Roman"/>
          <w:color w:val="1E293B"/>
          <w:sz w:val="26"/>
        </w:rPr>
        <w:t>3.6. Nhận xét &amp; Đánh giá cá nhân thành viên</w:t>
      </w:r>
    </w:p>
    <w:p w14:paraId="5E90F02E" w14:textId="77777777" w:rsidR="00016092" w:rsidRDefault="00000000">
      <w:pPr>
        <w:spacing w:before="160" w:after="80"/>
        <w:jc w:val="center"/>
      </w:pPr>
      <w:r>
        <w:rPr>
          <w:rFonts w:ascii="Times New Roman" w:hAnsi="Times New Roman"/>
          <w:b/>
          <w:i/>
          <w:sz w:val="24"/>
        </w:rPr>
        <w:t>Bảng 3.1. Bảng đánh giá thành viên Sprint 4</w:t>
      </w:r>
    </w:p>
    <w:tbl>
      <w:tblPr>
        <w:tblW w:w="0" w:type="auto"/>
        <w:jc w:val="center"/>
        <w:tblLook w:val="04A0" w:firstRow="1" w:lastRow="0" w:firstColumn="1" w:lastColumn="0" w:noHBand="0" w:noVBand="1"/>
      </w:tblPr>
      <w:tblGrid>
        <w:gridCol w:w="1465"/>
        <w:gridCol w:w="1465"/>
        <w:gridCol w:w="1465"/>
        <w:gridCol w:w="1465"/>
        <w:gridCol w:w="1465"/>
        <w:gridCol w:w="1465"/>
      </w:tblGrid>
      <w:tr w:rsidR="00016092" w14:paraId="027385B1" w14:textId="77777777">
        <w:trPr>
          <w:cantSplit/>
          <w:jc w:val="center"/>
        </w:trPr>
        <w:tc>
          <w:tcPr>
            <w:tcW w:w="1465" w:type="dxa"/>
            <w:shd w:val="clear" w:color="auto" w:fill="0F172A"/>
            <w:tcMar>
              <w:top w:w="120" w:type="dxa"/>
              <w:left w:w="180" w:type="dxa"/>
              <w:bottom w:w="120" w:type="dxa"/>
              <w:right w:w="180" w:type="dxa"/>
            </w:tcMar>
            <w:vAlign w:val="center"/>
          </w:tcPr>
          <w:p w14:paraId="795AFEE2" w14:textId="77777777" w:rsidR="00016092" w:rsidRDefault="00000000">
            <w:pPr>
              <w:jc w:val="center"/>
            </w:pPr>
            <w:r>
              <w:rPr>
                <w:rFonts w:ascii="Times New Roman" w:hAnsi="Times New Roman"/>
                <w:b/>
                <w:color w:val="FFFFFF"/>
              </w:rPr>
              <w:t>Thành viên</w:t>
            </w:r>
          </w:p>
        </w:tc>
        <w:tc>
          <w:tcPr>
            <w:tcW w:w="1465" w:type="dxa"/>
            <w:shd w:val="clear" w:color="auto" w:fill="0F172A"/>
            <w:tcMar>
              <w:top w:w="120" w:type="dxa"/>
              <w:left w:w="180" w:type="dxa"/>
              <w:bottom w:w="120" w:type="dxa"/>
              <w:right w:w="180" w:type="dxa"/>
            </w:tcMar>
            <w:vAlign w:val="center"/>
          </w:tcPr>
          <w:p w14:paraId="32F10CB4" w14:textId="77777777" w:rsidR="00016092" w:rsidRDefault="00000000">
            <w:pPr>
              <w:jc w:val="center"/>
            </w:pPr>
            <w:r>
              <w:rPr>
                <w:rFonts w:ascii="Times New Roman" w:hAnsi="Times New Roman"/>
                <w:b/>
                <w:color w:val="FFFFFF"/>
              </w:rPr>
              <w:t>Nhiệm vụ đảm nhận</w:t>
            </w:r>
          </w:p>
        </w:tc>
        <w:tc>
          <w:tcPr>
            <w:tcW w:w="1465" w:type="dxa"/>
            <w:shd w:val="clear" w:color="auto" w:fill="0F172A"/>
            <w:tcMar>
              <w:top w:w="120" w:type="dxa"/>
              <w:left w:w="180" w:type="dxa"/>
              <w:bottom w:w="120" w:type="dxa"/>
              <w:right w:w="180" w:type="dxa"/>
            </w:tcMar>
            <w:vAlign w:val="center"/>
          </w:tcPr>
          <w:p w14:paraId="64811EBE" w14:textId="77777777" w:rsidR="00016092" w:rsidRDefault="00000000">
            <w:pPr>
              <w:jc w:val="center"/>
            </w:pPr>
            <w:r>
              <w:rPr>
                <w:rFonts w:ascii="Times New Roman" w:hAnsi="Times New Roman"/>
                <w:b/>
                <w:color w:val="FFFFFF"/>
              </w:rPr>
              <w:t>Hoàn thành (%)</w:t>
            </w:r>
          </w:p>
        </w:tc>
        <w:tc>
          <w:tcPr>
            <w:tcW w:w="1465" w:type="dxa"/>
            <w:shd w:val="clear" w:color="auto" w:fill="0F172A"/>
            <w:tcMar>
              <w:top w:w="120" w:type="dxa"/>
              <w:left w:w="180" w:type="dxa"/>
              <w:bottom w:w="120" w:type="dxa"/>
              <w:right w:w="180" w:type="dxa"/>
            </w:tcMar>
            <w:vAlign w:val="center"/>
          </w:tcPr>
          <w:p w14:paraId="4885588F" w14:textId="77777777" w:rsidR="00016092" w:rsidRDefault="00000000">
            <w:pPr>
              <w:jc w:val="center"/>
            </w:pPr>
            <w:r>
              <w:rPr>
                <w:rFonts w:ascii="Times New Roman" w:hAnsi="Times New Roman"/>
                <w:b/>
                <w:color w:val="FFFFFF"/>
              </w:rPr>
              <w:t>Điểm tự đánh giá</w:t>
            </w:r>
          </w:p>
        </w:tc>
        <w:tc>
          <w:tcPr>
            <w:tcW w:w="1465" w:type="dxa"/>
            <w:shd w:val="clear" w:color="auto" w:fill="0F172A"/>
            <w:tcMar>
              <w:top w:w="120" w:type="dxa"/>
              <w:left w:w="180" w:type="dxa"/>
              <w:bottom w:w="120" w:type="dxa"/>
              <w:right w:w="180" w:type="dxa"/>
            </w:tcMar>
            <w:vAlign w:val="center"/>
          </w:tcPr>
          <w:p w14:paraId="3EA33141" w14:textId="77777777" w:rsidR="00016092" w:rsidRDefault="00000000">
            <w:pPr>
              <w:jc w:val="center"/>
            </w:pPr>
            <w:r>
              <w:rPr>
                <w:rFonts w:ascii="Times New Roman" w:hAnsi="Times New Roman"/>
                <w:b/>
                <w:color w:val="FFFFFF"/>
              </w:rPr>
              <w:t>Nhận xét của nhóm</w:t>
            </w:r>
          </w:p>
        </w:tc>
        <w:tc>
          <w:tcPr>
            <w:tcW w:w="1465" w:type="dxa"/>
            <w:shd w:val="clear" w:color="auto" w:fill="0F172A"/>
            <w:tcMar>
              <w:top w:w="120" w:type="dxa"/>
              <w:left w:w="180" w:type="dxa"/>
              <w:bottom w:w="120" w:type="dxa"/>
              <w:right w:w="180" w:type="dxa"/>
            </w:tcMar>
            <w:vAlign w:val="center"/>
          </w:tcPr>
          <w:p w14:paraId="15A55326" w14:textId="77777777" w:rsidR="00016092" w:rsidRDefault="00000000">
            <w:pPr>
              <w:jc w:val="center"/>
            </w:pPr>
            <w:r>
              <w:rPr>
                <w:rFonts w:ascii="Times New Roman" w:hAnsi="Times New Roman"/>
                <w:b/>
                <w:color w:val="FFFFFF"/>
              </w:rPr>
              <w:t>Điểm đánh giá</w:t>
            </w:r>
          </w:p>
        </w:tc>
      </w:tr>
      <w:tr w:rsidR="00016092" w14:paraId="0733BC5D" w14:textId="77777777">
        <w:trPr>
          <w:cantSplit/>
          <w:jc w:val="center"/>
        </w:trPr>
        <w:tc>
          <w:tcPr>
            <w:tcW w:w="1465" w:type="dxa"/>
            <w:shd w:val="clear" w:color="auto" w:fill="F8FAFC"/>
            <w:tcMar>
              <w:top w:w="120" w:type="dxa"/>
              <w:left w:w="180" w:type="dxa"/>
              <w:bottom w:w="120" w:type="dxa"/>
              <w:right w:w="180" w:type="dxa"/>
            </w:tcMar>
            <w:vAlign w:val="center"/>
          </w:tcPr>
          <w:p w14:paraId="24DC8336" w14:textId="77777777" w:rsidR="00016092" w:rsidRDefault="00000000">
            <w:r>
              <w:rPr>
                <w:rFonts w:ascii="Times New Roman" w:hAnsi="Times New Roman"/>
              </w:rPr>
              <w:lastRenderedPageBreak/>
              <w:t>Huỳnh Khôi</w:t>
            </w:r>
          </w:p>
        </w:tc>
        <w:tc>
          <w:tcPr>
            <w:tcW w:w="1465" w:type="dxa"/>
            <w:shd w:val="clear" w:color="auto" w:fill="F8FAFC"/>
            <w:tcMar>
              <w:top w:w="120" w:type="dxa"/>
              <w:left w:w="180" w:type="dxa"/>
              <w:bottom w:w="120" w:type="dxa"/>
              <w:right w:w="180" w:type="dxa"/>
            </w:tcMar>
            <w:vAlign w:val="center"/>
          </w:tcPr>
          <w:p w14:paraId="3AA27308" w14:textId="77777777" w:rsidR="00016092" w:rsidRDefault="00000000">
            <w:r>
              <w:rPr>
                <w:rFonts w:ascii="Times New Roman" w:hAnsi="Times New Roman"/>
              </w:rPr>
              <w:t>Fullstack Developer (PO, SM, Dev, QA)</w:t>
            </w:r>
          </w:p>
        </w:tc>
        <w:tc>
          <w:tcPr>
            <w:tcW w:w="1465" w:type="dxa"/>
            <w:shd w:val="clear" w:color="auto" w:fill="F8FAFC"/>
            <w:tcMar>
              <w:top w:w="120" w:type="dxa"/>
              <w:left w:w="180" w:type="dxa"/>
              <w:bottom w:w="120" w:type="dxa"/>
              <w:right w:w="180" w:type="dxa"/>
            </w:tcMar>
            <w:vAlign w:val="center"/>
          </w:tcPr>
          <w:p w14:paraId="0523BE2B" w14:textId="77777777" w:rsidR="00016092" w:rsidRDefault="00000000">
            <w:r>
              <w:rPr>
                <w:rFonts w:ascii="Times New Roman" w:hAnsi="Times New Roman"/>
              </w:rPr>
              <w:t>100%</w:t>
            </w:r>
          </w:p>
        </w:tc>
        <w:tc>
          <w:tcPr>
            <w:tcW w:w="1465" w:type="dxa"/>
            <w:shd w:val="clear" w:color="auto" w:fill="F8FAFC"/>
            <w:tcMar>
              <w:top w:w="120" w:type="dxa"/>
              <w:left w:w="180" w:type="dxa"/>
              <w:bottom w:w="120" w:type="dxa"/>
              <w:right w:w="180" w:type="dxa"/>
            </w:tcMar>
            <w:vAlign w:val="center"/>
          </w:tcPr>
          <w:p w14:paraId="47433D4E" w14:textId="77777777" w:rsidR="00016092" w:rsidRDefault="00000000">
            <w:r>
              <w:rPr>
                <w:rFonts w:ascii="Times New Roman" w:hAnsi="Times New Roman"/>
              </w:rPr>
              <w:t>10/10</w:t>
            </w:r>
          </w:p>
        </w:tc>
        <w:tc>
          <w:tcPr>
            <w:tcW w:w="1465" w:type="dxa"/>
            <w:shd w:val="clear" w:color="auto" w:fill="F8FAFC"/>
            <w:tcMar>
              <w:top w:w="120" w:type="dxa"/>
              <w:left w:w="180" w:type="dxa"/>
              <w:bottom w:w="120" w:type="dxa"/>
              <w:right w:w="180" w:type="dxa"/>
            </w:tcMar>
            <w:vAlign w:val="center"/>
          </w:tcPr>
          <w:p w14:paraId="7993B053" w14:textId="77777777" w:rsidR="00016092" w:rsidRDefault="00000000">
            <w:r>
              <w:rPr>
                <w:rFonts w:ascii="Times New Roman" w:hAnsi="Times New Roman"/>
              </w:rPr>
              <w:t>Hoàn thành xuất sắc toàn bộ backlog đúng hạn</w:t>
            </w:r>
          </w:p>
        </w:tc>
        <w:tc>
          <w:tcPr>
            <w:tcW w:w="1465" w:type="dxa"/>
            <w:shd w:val="clear" w:color="auto" w:fill="F8FAFC"/>
            <w:tcMar>
              <w:top w:w="120" w:type="dxa"/>
              <w:left w:w="180" w:type="dxa"/>
              <w:bottom w:w="120" w:type="dxa"/>
              <w:right w:w="180" w:type="dxa"/>
            </w:tcMar>
            <w:vAlign w:val="center"/>
          </w:tcPr>
          <w:p w14:paraId="31E05BEF" w14:textId="77777777" w:rsidR="00016092" w:rsidRDefault="00000000">
            <w:r>
              <w:rPr>
                <w:rFonts w:ascii="Times New Roman" w:hAnsi="Times New Roman"/>
              </w:rPr>
              <w:t>10/10</w:t>
            </w:r>
          </w:p>
        </w:tc>
      </w:tr>
    </w:tbl>
    <w:p w14:paraId="66CDFBC6" w14:textId="77777777" w:rsidR="00222C69" w:rsidRDefault="00222C69"/>
    <w:sectPr w:rsidR="00222C69" w:rsidSect="00034616">
      <w:headerReference w:type="default" r:id="rId8"/>
      <w:footerReference w:type="default" r:id="rId9"/>
      <w:pgSz w:w="11906" w:h="16838"/>
      <w:pgMar w:top="1701" w:right="1134" w:bottom="1701"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E7B34" w14:textId="77777777" w:rsidR="00222C69" w:rsidRDefault="00222C69">
      <w:pPr>
        <w:spacing w:after="0" w:line="240" w:lineRule="auto"/>
      </w:pPr>
      <w:r>
        <w:separator/>
      </w:r>
    </w:p>
  </w:endnote>
  <w:endnote w:type="continuationSeparator" w:id="0">
    <w:p w14:paraId="010A8327" w14:textId="77777777" w:rsidR="00222C69" w:rsidRDefault="00222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6747E" w14:textId="77777777" w:rsidR="00016092" w:rsidRDefault="00000000">
    <w:pPr>
      <w:pStyle w:val="Footer"/>
      <w:jc w:val="center"/>
    </w:pPr>
    <w:r>
      <w:rPr>
        <w:rFonts w:ascii="Times New Roman" w:hAnsi="Times New Roman"/>
        <w:i/>
        <w:color w:val="94A3B8"/>
        <w:sz w:val="20"/>
      </w:rPr>
      <w:t>Hệ thống Quản lý Thuê xe Tự lái VELORA — Sprint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B997B" w14:textId="77777777" w:rsidR="00222C69" w:rsidRDefault="00222C69">
      <w:pPr>
        <w:spacing w:after="0" w:line="240" w:lineRule="auto"/>
      </w:pPr>
      <w:r>
        <w:separator/>
      </w:r>
    </w:p>
  </w:footnote>
  <w:footnote w:type="continuationSeparator" w:id="0">
    <w:p w14:paraId="2E9ADD82" w14:textId="77777777" w:rsidR="00222C69" w:rsidRDefault="00222C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1659" w14:textId="003D1655" w:rsidR="00016092" w:rsidRDefault="00000000">
    <w:pPr>
      <w:pStyle w:val="Header"/>
      <w:jc w:val="right"/>
    </w:pPr>
    <w:r>
      <w:rPr>
        <w:rFonts w:ascii="Times New Roman" w:hAnsi="Times New Roman"/>
        <w:i/>
        <w:color w:val="64748B"/>
        <w:sz w:val="20"/>
      </w:rPr>
      <w:t xml:space="preserve">Đồ án </w:t>
    </w:r>
    <w:r w:rsidR="00495007">
      <w:rPr>
        <w:rFonts w:ascii="Times New Roman" w:hAnsi="Times New Roman"/>
        <w:i/>
        <w:color w:val="64748B"/>
        <w:sz w:val="20"/>
      </w:rPr>
      <w:t>CNPMNC</w:t>
    </w:r>
    <w:r>
      <w:rPr>
        <w:rFonts w:ascii="Times New Roman" w:hAnsi="Times New Roman"/>
        <w:i/>
        <w:color w:val="64748B"/>
        <w:sz w:val="20"/>
      </w:rPr>
      <w:t xml:space="preserve"> — Báo cáo Sprint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6435">
    <w:abstractNumId w:val="8"/>
  </w:num>
  <w:num w:numId="2" w16cid:durableId="416440814">
    <w:abstractNumId w:val="6"/>
  </w:num>
  <w:num w:numId="3" w16cid:durableId="199436859">
    <w:abstractNumId w:val="5"/>
  </w:num>
  <w:num w:numId="4" w16cid:durableId="925966797">
    <w:abstractNumId w:val="4"/>
  </w:num>
  <w:num w:numId="5" w16cid:durableId="844050137">
    <w:abstractNumId w:val="7"/>
  </w:num>
  <w:num w:numId="6" w16cid:durableId="314065362">
    <w:abstractNumId w:val="3"/>
  </w:num>
  <w:num w:numId="7" w16cid:durableId="421681764">
    <w:abstractNumId w:val="2"/>
  </w:num>
  <w:num w:numId="8" w16cid:durableId="762920170">
    <w:abstractNumId w:val="1"/>
  </w:num>
  <w:num w:numId="9" w16cid:durableId="153649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092"/>
    <w:rsid w:val="00034616"/>
    <w:rsid w:val="0006063C"/>
    <w:rsid w:val="0015074B"/>
    <w:rsid w:val="00222C69"/>
    <w:rsid w:val="0029639D"/>
    <w:rsid w:val="00326F90"/>
    <w:rsid w:val="00495007"/>
    <w:rsid w:val="008C67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19508"/>
  <w14:defaultImageDpi w14:val="300"/>
  <w15:docId w15:val="{B128A0FF-C299-4039-AABB-0BD86D5C2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Minh Khôi</cp:lastModifiedBy>
  <cp:revision>2</cp:revision>
  <dcterms:created xsi:type="dcterms:W3CDTF">2013-12-23T23:15:00Z</dcterms:created>
  <dcterms:modified xsi:type="dcterms:W3CDTF">2026-10-15T03:21:00Z</dcterms:modified>
  <cp:category/>
</cp:coreProperties>
</file>