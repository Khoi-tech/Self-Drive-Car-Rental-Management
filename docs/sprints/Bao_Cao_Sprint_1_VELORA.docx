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7A501" w14:textId="77777777" w:rsidR="00FF694C" w:rsidRDefault="00000000">
      <w:pPr>
        <w:pStyle w:val="Heading1"/>
        <w:spacing w:before="280" w:after="120"/>
        <w:jc w:val="center"/>
      </w:pPr>
      <w:r>
        <w:rPr>
          <w:rFonts w:ascii="Times New Roman" w:hAnsi="Times New Roman"/>
          <w:color w:val="0F172A"/>
          <w:sz w:val="30"/>
        </w:rPr>
        <w:t>BÁO CÁO KẾT QUẢ SPRINT 1</w:t>
      </w:r>
    </w:p>
    <w:p w14:paraId="0961EC69" w14:textId="77777777" w:rsidR="00FF694C" w:rsidRDefault="00000000">
      <w:pPr>
        <w:pStyle w:val="Heading2"/>
        <w:spacing w:after="80"/>
      </w:pPr>
      <w:r>
        <w:rPr>
          <w:rFonts w:ascii="Times New Roman" w:hAnsi="Times New Roman"/>
          <w:color w:val="0F172A"/>
          <w:sz w:val="28"/>
        </w:rPr>
        <w:t>1. Kế hoạch Sprint (Sprint Planning)</w:t>
      </w:r>
    </w:p>
    <w:p w14:paraId="0CB731D8" w14:textId="77777777" w:rsidR="00FF694C" w:rsidRDefault="00000000">
      <w:pPr>
        <w:spacing w:before="160" w:after="80"/>
        <w:jc w:val="center"/>
      </w:pPr>
      <w:r>
        <w:rPr>
          <w:rFonts w:ascii="Times New Roman" w:hAnsi="Times New Roman"/>
          <w:b/>
          <w:i/>
          <w:sz w:val="24"/>
        </w:rPr>
        <w:t>Bảng 1.1. Thông tin tổng quan Sprint 1</w:t>
      </w:r>
    </w:p>
    <w:tbl>
      <w:tblPr>
        <w:tblW w:w="0" w:type="auto"/>
        <w:jc w:val="center"/>
        <w:tblLook w:val="04A0" w:firstRow="1" w:lastRow="0" w:firstColumn="1" w:lastColumn="0" w:noHBand="0" w:noVBand="1"/>
      </w:tblPr>
      <w:tblGrid>
        <w:gridCol w:w="4394"/>
        <w:gridCol w:w="4394"/>
      </w:tblGrid>
      <w:tr w:rsidR="00FF694C" w14:paraId="29A04E89" w14:textId="77777777">
        <w:trPr>
          <w:cantSplit/>
          <w:jc w:val="center"/>
        </w:trPr>
        <w:tc>
          <w:tcPr>
            <w:tcW w:w="4394" w:type="dxa"/>
            <w:shd w:val="clear" w:color="auto" w:fill="0F172A"/>
            <w:tcMar>
              <w:top w:w="120" w:type="dxa"/>
              <w:left w:w="180" w:type="dxa"/>
              <w:bottom w:w="120" w:type="dxa"/>
              <w:right w:w="180" w:type="dxa"/>
            </w:tcMar>
            <w:vAlign w:val="center"/>
          </w:tcPr>
          <w:p w14:paraId="6AFFD9B2" w14:textId="77777777" w:rsidR="00FF694C" w:rsidRDefault="00000000">
            <w:pPr>
              <w:jc w:val="center"/>
            </w:pPr>
            <w:r>
              <w:rPr>
                <w:rFonts w:ascii="Times New Roman" w:hAnsi="Times New Roman"/>
                <w:b/>
                <w:color w:val="FFFFFF"/>
              </w:rPr>
              <w:t>Mã Sprint</w:t>
            </w:r>
          </w:p>
        </w:tc>
        <w:tc>
          <w:tcPr>
            <w:tcW w:w="4394" w:type="dxa"/>
            <w:shd w:val="clear" w:color="auto" w:fill="0F172A"/>
            <w:tcMar>
              <w:top w:w="120" w:type="dxa"/>
              <w:left w:w="180" w:type="dxa"/>
              <w:bottom w:w="120" w:type="dxa"/>
              <w:right w:w="180" w:type="dxa"/>
            </w:tcMar>
            <w:vAlign w:val="center"/>
          </w:tcPr>
          <w:p w14:paraId="744F84A3" w14:textId="77777777" w:rsidR="00FF694C" w:rsidRDefault="00000000">
            <w:pPr>
              <w:jc w:val="center"/>
            </w:pPr>
            <w:r>
              <w:rPr>
                <w:rFonts w:ascii="Times New Roman" w:hAnsi="Times New Roman"/>
                <w:b/>
                <w:color w:val="FFFFFF"/>
              </w:rPr>
              <w:t>SPRINT-01</w:t>
            </w:r>
          </w:p>
        </w:tc>
      </w:tr>
      <w:tr w:rsidR="00FF694C" w14:paraId="70C3317B" w14:textId="77777777">
        <w:trPr>
          <w:cantSplit/>
          <w:jc w:val="center"/>
        </w:trPr>
        <w:tc>
          <w:tcPr>
            <w:tcW w:w="4394" w:type="dxa"/>
            <w:shd w:val="clear" w:color="auto" w:fill="F8FAFC"/>
            <w:tcMar>
              <w:top w:w="120" w:type="dxa"/>
              <w:left w:w="180" w:type="dxa"/>
              <w:bottom w:w="120" w:type="dxa"/>
              <w:right w:w="180" w:type="dxa"/>
            </w:tcMar>
            <w:vAlign w:val="center"/>
          </w:tcPr>
          <w:p w14:paraId="05F1B836" w14:textId="77777777" w:rsidR="00FF694C" w:rsidRDefault="00000000">
            <w:r>
              <w:rPr>
                <w:rFonts w:ascii="Times New Roman" w:hAnsi="Times New Roman"/>
              </w:rPr>
              <w:t>Thời gian bắt đầu</w:t>
            </w:r>
          </w:p>
        </w:tc>
        <w:tc>
          <w:tcPr>
            <w:tcW w:w="4394" w:type="dxa"/>
            <w:shd w:val="clear" w:color="auto" w:fill="F8FAFC"/>
            <w:tcMar>
              <w:top w:w="120" w:type="dxa"/>
              <w:left w:w="180" w:type="dxa"/>
              <w:bottom w:w="120" w:type="dxa"/>
              <w:right w:w="180" w:type="dxa"/>
            </w:tcMar>
            <w:vAlign w:val="center"/>
          </w:tcPr>
          <w:p w14:paraId="2534AC50" w14:textId="77777777" w:rsidR="00FF694C" w:rsidRDefault="00000000">
            <w:r>
              <w:rPr>
                <w:rFonts w:ascii="Times New Roman" w:hAnsi="Times New Roman"/>
              </w:rPr>
              <w:t>18/09/2026</w:t>
            </w:r>
          </w:p>
        </w:tc>
      </w:tr>
      <w:tr w:rsidR="00FF694C" w14:paraId="0C3397AE" w14:textId="77777777">
        <w:trPr>
          <w:cantSplit/>
          <w:jc w:val="center"/>
        </w:trPr>
        <w:tc>
          <w:tcPr>
            <w:tcW w:w="4394" w:type="dxa"/>
            <w:tcMar>
              <w:top w:w="120" w:type="dxa"/>
              <w:left w:w="180" w:type="dxa"/>
              <w:bottom w:w="120" w:type="dxa"/>
              <w:right w:w="180" w:type="dxa"/>
            </w:tcMar>
            <w:vAlign w:val="center"/>
          </w:tcPr>
          <w:p w14:paraId="0B4E3346" w14:textId="77777777" w:rsidR="00FF694C" w:rsidRDefault="00000000">
            <w:r>
              <w:rPr>
                <w:rFonts w:ascii="Times New Roman" w:hAnsi="Times New Roman"/>
              </w:rPr>
              <w:t>Thời gian kết thúc</w:t>
            </w:r>
          </w:p>
        </w:tc>
        <w:tc>
          <w:tcPr>
            <w:tcW w:w="4394" w:type="dxa"/>
            <w:tcMar>
              <w:top w:w="120" w:type="dxa"/>
              <w:left w:w="180" w:type="dxa"/>
              <w:bottom w:w="120" w:type="dxa"/>
              <w:right w:w="180" w:type="dxa"/>
            </w:tcMar>
            <w:vAlign w:val="center"/>
          </w:tcPr>
          <w:p w14:paraId="5211B402" w14:textId="77777777" w:rsidR="00FF694C" w:rsidRDefault="00000000">
            <w:r>
              <w:rPr>
                <w:rFonts w:ascii="Times New Roman" w:hAnsi="Times New Roman"/>
              </w:rPr>
              <w:t>24/09/2026</w:t>
            </w:r>
          </w:p>
        </w:tc>
      </w:tr>
    </w:tbl>
    <w:p w14:paraId="324EB7B7" w14:textId="77777777" w:rsidR="00FF694C" w:rsidRDefault="00000000">
      <w:pPr>
        <w:spacing w:after="120" w:line="360" w:lineRule="auto"/>
        <w:ind w:firstLine="567"/>
        <w:jc w:val="both"/>
      </w:pPr>
      <w:r>
        <w:rPr>
          <w:rFonts w:ascii="Times New Roman" w:hAnsi="Times New Roman"/>
          <w:b/>
          <w:sz w:val="26"/>
        </w:rPr>
        <w:t xml:space="preserve">Mục tiêu chính của Sprint: </w:t>
      </w:r>
      <w:r>
        <w:rPr>
          <w:rFonts w:ascii="Times New Roman" w:hAnsi="Times New Roman"/>
          <w:sz w:val="26"/>
        </w:rPr>
        <w:t>Thiết lập cấu trúc dự án ASP.NET Core Web API + React 18 Vite, xây dựng CSDL PostgreSQL trên Supabase, bảo mật xác thực JWT và hoàn thành quản lý danh mục xe cơ bản (CRUD xe, ODO, biển số, lọc trạng thái).</w:t>
      </w:r>
    </w:p>
    <w:p w14:paraId="10EAC897" w14:textId="77777777" w:rsidR="00FF694C" w:rsidRDefault="00000000">
      <w:pPr>
        <w:pStyle w:val="Heading3"/>
        <w:spacing w:before="120" w:after="40"/>
      </w:pPr>
      <w:r>
        <w:rPr>
          <w:rFonts w:ascii="Times New Roman" w:hAnsi="Times New Roman"/>
          <w:color w:val="1E293B"/>
          <w:sz w:val="26"/>
        </w:rPr>
        <w:t>1.1. Product Backlog được chọn cho Sprint</w:t>
      </w:r>
    </w:p>
    <w:p w14:paraId="1A1E0BEB" w14:textId="77777777" w:rsidR="00FF694C" w:rsidRDefault="00000000">
      <w:pPr>
        <w:spacing w:before="160" w:after="80"/>
        <w:jc w:val="center"/>
      </w:pPr>
      <w:r>
        <w:rPr>
          <w:rFonts w:ascii="Times New Roman" w:hAnsi="Times New Roman"/>
          <w:b/>
          <w:i/>
          <w:sz w:val="24"/>
        </w:rPr>
        <w:t>Bảng 1.2. Danh sách User Stories trong Sprint 1</w:t>
      </w:r>
    </w:p>
    <w:tbl>
      <w:tblPr>
        <w:tblW w:w="0" w:type="auto"/>
        <w:jc w:val="center"/>
        <w:tblLook w:val="04A0" w:firstRow="1" w:lastRow="0" w:firstColumn="1" w:lastColumn="0" w:noHBand="0" w:noVBand="1"/>
      </w:tblPr>
      <w:tblGrid>
        <w:gridCol w:w="1429"/>
        <w:gridCol w:w="1986"/>
        <w:gridCol w:w="1431"/>
        <w:gridCol w:w="1434"/>
        <w:gridCol w:w="1434"/>
        <w:gridCol w:w="1434"/>
      </w:tblGrid>
      <w:tr w:rsidR="00FF694C" w14:paraId="38500678" w14:textId="77777777">
        <w:trPr>
          <w:cantSplit/>
          <w:jc w:val="center"/>
        </w:trPr>
        <w:tc>
          <w:tcPr>
            <w:tcW w:w="1465" w:type="dxa"/>
            <w:shd w:val="clear" w:color="auto" w:fill="0F172A"/>
            <w:tcMar>
              <w:top w:w="120" w:type="dxa"/>
              <w:left w:w="180" w:type="dxa"/>
              <w:bottom w:w="120" w:type="dxa"/>
              <w:right w:w="180" w:type="dxa"/>
            </w:tcMar>
            <w:vAlign w:val="center"/>
          </w:tcPr>
          <w:p w14:paraId="0DBBFFA8" w14:textId="77777777" w:rsidR="00FF694C" w:rsidRDefault="00000000">
            <w:pPr>
              <w:jc w:val="center"/>
            </w:pPr>
            <w:r>
              <w:rPr>
                <w:rFonts w:ascii="Times New Roman" w:hAnsi="Times New Roman"/>
                <w:b/>
                <w:color w:val="FFFFFF"/>
              </w:rPr>
              <w:t>User Story</w:t>
            </w:r>
          </w:p>
        </w:tc>
        <w:tc>
          <w:tcPr>
            <w:tcW w:w="1465" w:type="dxa"/>
            <w:shd w:val="clear" w:color="auto" w:fill="0F172A"/>
            <w:tcMar>
              <w:top w:w="120" w:type="dxa"/>
              <w:left w:w="180" w:type="dxa"/>
              <w:bottom w:w="120" w:type="dxa"/>
              <w:right w:w="180" w:type="dxa"/>
            </w:tcMar>
            <w:vAlign w:val="center"/>
          </w:tcPr>
          <w:p w14:paraId="004B75E0" w14:textId="77777777" w:rsidR="00FF694C" w:rsidRDefault="00000000">
            <w:pPr>
              <w:jc w:val="center"/>
            </w:pPr>
            <w:r>
              <w:rPr>
                <w:rFonts w:ascii="Times New Roman" w:hAnsi="Times New Roman"/>
                <w:b/>
                <w:color w:val="FFFFFF"/>
              </w:rPr>
              <w:t>Mô tả nghiệp vụ</w:t>
            </w:r>
          </w:p>
        </w:tc>
        <w:tc>
          <w:tcPr>
            <w:tcW w:w="1465" w:type="dxa"/>
            <w:shd w:val="clear" w:color="auto" w:fill="0F172A"/>
            <w:tcMar>
              <w:top w:w="120" w:type="dxa"/>
              <w:left w:w="180" w:type="dxa"/>
              <w:bottom w:w="120" w:type="dxa"/>
              <w:right w:w="180" w:type="dxa"/>
            </w:tcMar>
            <w:vAlign w:val="center"/>
          </w:tcPr>
          <w:p w14:paraId="69F5BB6F" w14:textId="77777777" w:rsidR="00FF694C" w:rsidRDefault="00000000">
            <w:pPr>
              <w:jc w:val="center"/>
            </w:pPr>
            <w:r>
              <w:rPr>
                <w:rFonts w:ascii="Times New Roman" w:hAnsi="Times New Roman"/>
                <w:b/>
                <w:color w:val="FFFFFF"/>
              </w:rPr>
              <w:t>Độ ưu tiên</w:t>
            </w:r>
          </w:p>
        </w:tc>
        <w:tc>
          <w:tcPr>
            <w:tcW w:w="1465" w:type="dxa"/>
            <w:shd w:val="clear" w:color="auto" w:fill="0F172A"/>
            <w:tcMar>
              <w:top w:w="120" w:type="dxa"/>
              <w:left w:w="180" w:type="dxa"/>
              <w:bottom w:w="120" w:type="dxa"/>
              <w:right w:w="180" w:type="dxa"/>
            </w:tcMar>
            <w:vAlign w:val="center"/>
          </w:tcPr>
          <w:p w14:paraId="13247FD9" w14:textId="77777777" w:rsidR="00FF694C" w:rsidRDefault="00000000">
            <w:pPr>
              <w:jc w:val="center"/>
            </w:pPr>
            <w:r>
              <w:rPr>
                <w:rFonts w:ascii="Times New Roman" w:hAnsi="Times New Roman"/>
                <w:b/>
                <w:color w:val="FFFFFF"/>
              </w:rPr>
              <w:t>Story Points</w:t>
            </w:r>
          </w:p>
        </w:tc>
        <w:tc>
          <w:tcPr>
            <w:tcW w:w="1465" w:type="dxa"/>
            <w:shd w:val="clear" w:color="auto" w:fill="0F172A"/>
            <w:tcMar>
              <w:top w:w="120" w:type="dxa"/>
              <w:left w:w="180" w:type="dxa"/>
              <w:bottom w:w="120" w:type="dxa"/>
              <w:right w:w="180" w:type="dxa"/>
            </w:tcMar>
            <w:vAlign w:val="center"/>
          </w:tcPr>
          <w:p w14:paraId="7A49669E" w14:textId="77777777" w:rsidR="00FF694C" w:rsidRDefault="00000000">
            <w:pPr>
              <w:jc w:val="center"/>
            </w:pPr>
            <w:r>
              <w:rPr>
                <w:rFonts w:ascii="Times New Roman" w:hAnsi="Times New Roman"/>
                <w:b/>
                <w:color w:val="FFFFFF"/>
              </w:rPr>
              <w:t>Người phụ trách</w:t>
            </w:r>
          </w:p>
        </w:tc>
        <w:tc>
          <w:tcPr>
            <w:tcW w:w="1465" w:type="dxa"/>
            <w:shd w:val="clear" w:color="auto" w:fill="0F172A"/>
            <w:tcMar>
              <w:top w:w="120" w:type="dxa"/>
              <w:left w:w="180" w:type="dxa"/>
              <w:bottom w:w="120" w:type="dxa"/>
              <w:right w:w="180" w:type="dxa"/>
            </w:tcMar>
            <w:vAlign w:val="center"/>
          </w:tcPr>
          <w:p w14:paraId="6CF2C3D7" w14:textId="77777777" w:rsidR="00FF694C" w:rsidRDefault="00000000">
            <w:pPr>
              <w:jc w:val="center"/>
            </w:pPr>
            <w:r>
              <w:rPr>
                <w:rFonts w:ascii="Times New Roman" w:hAnsi="Times New Roman"/>
                <w:b/>
                <w:color w:val="FFFFFF"/>
              </w:rPr>
              <w:t>Trạng thái</w:t>
            </w:r>
          </w:p>
        </w:tc>
      </w:tr>
      <w:tr w:rsidR="00FF694C" w14:paraId="5D95DB1D" w14:textId="77777777">
        <w:trPr>
          <w:cantSplit/>
          <w:jc w:val="center"/>
        </w:trPr>
        <w:tc>
          <w:tcPr>
            <w:tcW w:w="1465" w:type="dxa"/>
            <w:shd w:val="clear" w:color="auto" w:fill="F8FAFC"/>
            <w:tcMar>
              <w:top w:w="120" w:type="dxa"/>
              <w:left w:w="180" w:type="dxa"/>
              <w:bottom w:w="120" w:type="dxa"/>
              <w:right w:w="180" w:type="dxa"/>
            </w:tcMar>
            <w:vAlign w:val="center"/>
          </w:tcPr>
          <w:p w14:paraId="7114EAB4" w14:textId="77777777" w:rsidR="00FF694C" w:rsidRDefault="00000000">
            <w:r>
              <w:rPr>
                <w:rFonts w:ascii="Times New Roman" w:hAnsi="Times New Roman"/>
              </w:rPr>
              <w:t>US-01</w:t>
            </w:r>
          </w:p>
        </w:tc>
        <w:tc>
          <w:tcPr>
            <w:tcW w:w="1465" w:type="dxa"/>
            <w:shd w:val="clear" w:color="auto" w:fill="F8FAFC"/>
            <w:tcMar>
              <w:top w:w="120" w:type="dxa"/>
              <w:left w:w="180" w:type="dxa"/>
              <w:bottom w:w="120" w:type="dxa"/>
              <w:right w:w="180" w:type="dxa"/>
            </w:tcMar>
            <w:vAlign w:val="center"/>
          </w:tcPr>
          <w:p w14:paraId="4A7CF5AC" w14:textId="77777777" w:rsidR="00FF694C" w:rsidRDefault="00000000">
            <w:r>
              <w:rPr>
                <w:rFonts w:ascii="Times New Roman" w:hAnsi="Times New Roman"/>
              </w:rPr>
              <w:t>Khởi tạo Solution Backend/Frontend &amp; Kết nối CSDL Supabase</w:t>
            </w:r>
          </w:p>
        </w:tc>
        <w:tc>
          <w:tcPr>
            <w:tcW w:w="1465" w:type="dxa"/>
            <w:shd w:val="clear" w:color="auto" w:fill="F8FAFC"/>
            <w:tcMar>
              <w:top w:w="120" w:type="dxa"/>
              <w:left w:w="180" w:type="dxa"/>
              <w:bottom w:w="120" w:type="dxa"/>
              <w:right w:w="180" w:type="dxa"/>
            </w:tcMar>
            <w:vAlign w:val="center"/>
          </w:tcPr>
          <w:p w14:paraId="36E9B21C" w14:textId="77777777" w:rsidR="00FF694C" w:rsidRDefault="00000000">
            <w:r>
              <w:rPr>
                <w:rFonts w:ascii="Times New Roman" w:hAnsi="Times New Roman"/>
              </w:rPr>
              <w:t>Cao</w:t>
            </w:r>
          </w:p>
        </w:tc>
        <w:tc>
          <w:tcPr>
            <w:tcW w:w="1465" w:type="dxa"/>
            <w:shd w:val="clear" w:color="auto" w:fill="F8FAFC"/>
            <w:tcMar>
              <w:top w:w="120" w:type="dxa"/>
              <w:left w:w="180" w:type="dxa"/>
              <w:bottom w:w="120" w:type="dxa"/>
              <w:right w:w="180" w:type="dxa"/>
            </w:tcMar>
            <w:vAlign w:val="center"/>
          </w:tcPr>
          <w:p w14:paraId="3E62A1DB" w14:textId="77777777" w:rsidR="00FF694C" w:rsidRDefault="00000000">
            <w:r>
              <w:rPr>
                <w:rFonts w:ascii="Times New Roman" w:hAnsi="Times New Roman"/>
              </w:rPr>
              <w:t>5</w:t>
            </w:r>
          </w:p>
        </w:tc>
        <w:tc>
          <w:tcPr>
            <w:tcW w:w="1465" w:type="dxa"/>
            <w:shd w:val="clear" w:color="auto" w:fill="F8FAFC"/>
            <w:tcMar>
              <w:top w:w="120" w:type="dxa"/>
              <w:left w:w="180" w:type="dxa"/>
              <w:bottom w:w="120" w:type="dxa"/>
              <w:right w:w="180" w:type="dxa"/>
            </w:tcMar>
            <w:vAlign w:val="center"/>
          </w:tcPr>
          <w:p w14:paraId="68E8258C" w14:textId="77777777" w:rsidR="00FF694C" w:rsidRDefault="00000000">
            <w:r>
              <w:rPr>
                <w:rFonts w:ascii="Times New Roman" w:hAnsi="Times New Roman"/>
              </w:rPr>
              <w:t>Huỳnh Khôi</w:t>
            </w:r>
          </w:p>
        </w:tc>
        <w:tc>
          <w:tcPr>
            <w:tcW w:w="1465" w:type="dxa"/>
            <w:shd w:val="clear" w:color="auto" w:fill="F8FAFC"/>
            <w:tcMar>
              <w:top w:w="120" w:type="dxa"/>
              <w:left w:w="180" w:type="dxa"/>
              <w:bottom w:w="120" w:type="dxa"/>
              <w:right w:w="180" w:type="dxa"/>
            </w:tcMar>
            <w:vAlign w:val="center"/>
          </w:tcPr>
          <w:p w14:paraId="2CF567A4" w14:textId="77777777" w:rsidR="00FF694C" w:rsidRDefault="00000000">
            <w:r>
              <w:rPr>
                <w:rFonts w:ascii="Times New Roman" w:hAnsi="Times New Roman"/>
              </w:rPr>
              <w:t>Hoàn thành</w:t>
            </w:r>
          </w:p>
        </w:tc>
      </w:tr>
      <w:tr w:rsidR="00FF694C" w14:paraId="6A2940D9" w14:textId="77777777">
        <w:trPr>
          <w:cantSplit/>
          <w:jc w:val="center"/>
        </w:trPr>
        <w:tc>
          <w:tcPr>
            <w:tcW w:w="1465" w:type="dxa"/>
            <w:tcMar>
              <w:top w:w="120" w:type="dxa"/>
              <w:left w:w="180" w:type="dxa"/>
              <w:bottom w:w="120" w:type="dxa"/>
              <w:right w:w="180" w:type="dxa"/>
            </w:tcMar>
            <w:vAlign w:val="center"/>
          </w:tcPr>
          <w:p w14:paraId="5903CDE3" w14:textId="77777777" w:rsidR="00FF694C" w:rsidRDefault="00000000">
            <w:r>
              <w:rPr>
                <w:rFonts w:ascii="Times New Roman" w:hAnsi="Times New Roman"/>
              </w:rPr>
              <w:t>US-02</w:t>
            </w:r>
          </w:p>
        </w:tc>
        <w:tc>
          <w:tcPr>
            <w:tcW w:w="1465" w:type="dxa"/>
            <w:tcMar>
              <w:top w:w="120" w:type="dxa"/>
              <w:left w:w="180" w:type="dxa"/>
              <w:bottom w:w="120" w:type="dxa"/>
              <w:right w:w="180" w:type="dxa"/>
            </w:tcMar>
            <w:vAlign w:val="center"/>
          </w:tcPr>
          <w:p w14:paraId="01FE5BF4" w14:textId="77777777" w:rsidR="00FF694C" w:rsidRDefault="00000000">
            <w:r>
              <w:rPr>
                <w:rFonts w:ascii="Times New Roman" w:hAnsi="Times New Roman"/>
              </w:rPr>
              <w:t>Xây dựng hệ thống Đăng ký, Đăng nhập và Phân quyền JWT</w:t>
            </w:r>
          </w:p>
        </w:tc>
        <w:tc>
          <w:tcPr>
            <w:tcW w:w="1465" w:type="dxa"/>
            <w:tcMar>
              <w:top w:w="120" w:type="dxa"/>
              <w:left w:w="180" w:type="dxa"/>
              <w:bottom w:w="120" w:type="dxa"/>
              <w:right w:w="180" w:type="dxa"/>
            </w:tcMar>
            <w:vAlign w:val="center"/>
          </w:tcPr>
          <w:p w14:paraId="161A54FE" w14:textId="77777777" w:rsidR="00FF694C" w:rsidRDefault="00000000">
            <w:r>
              <w:rPr>
                <w:rFonts w:ascii="Times New Roman" w:hAnsi="Times New Roman"/>
              </w:rPr>
              <w:t>Cao</w:t>
            </w:r>
          </w:p>
        </w:tc>
        <w:tc>
          <w:tcPr>
            <w:tcW w:w="1465" w:type="dxa"/>
            <w:tcMar>
              <w:top w:w="120" w:type="dxa"/>
              <w:left w:w="180" w:type="dxa"/>
              <w:bottom w:w="120" w:type="dxa"/>
              <w:right w:w="180" w:type="dxa"/>
            </w:tcMar>
            <w:vAlign w:val="center"/>
          </w:tcPr>
          <w:p w14:paraId="0B3B5458" w14:textId="77777777" w:rsidR="00FF694C" w:rsidRDefault="00000000">
            <w:r>
              <w:rPr>
                <w:rFonts w:ascii="Times New Roman" w:hAnsi="Times New Roman"/>
              </w:rPr>
              <w:t>5</w:t>
            </w:r>
          </w:p>
        </w:tc>
        <w:tc>
          <w:tcPr>
            <w:tcW w:w="1465" w:type="dxa"/>
            <w:tcMar>
              <w:top w:w="120" w:type="dxa"/>
              <w:left w:w="180" w:type="dxa"/>
              <w:bottom w:w="120" w:type="dxa"/>
              <w:right w:w="180" w:type="dxa"/>
            </w:tcMar>
            <w:vAlign w:val="center"/>
          </w:tcPr>
          <w:p w14:paraId="7E1F63B2" w14:textId="77777777" w:rsidR="00FF694C" w:rsidRDefault="00000000">
            <w:r>
              <w:rPr>
                <w:rFonts w:ascii="Times New Roman" w:hAnsi="Times New Roman"/>
              </w:rPr>
              <w:t>Huỳnh Khôi</w:t>
            </w:r>
          </w:p>
        </w:tc>
        <w:tc>
          <w:tcPr>
            <w:tcW w:w="1465" w:type="dxa"/>
            <w:tcMar>
              <w:top w:w="120" w:type="dxa"/>
              <w:left w:w="180" w:type="dxa"/>
              <w:bottom w:w="120" w:type="dxa"/>
              <w:right w:w="180" w:type="dxa"/>
            </w:tcMar>
            <w:vAlign w:val="center"/>
          </w:tcPr>
          <w:p w14:paraId="1540988E" w14:textId="77777777" w:rsidR="00FF694C" w:rsidRDefault="00000000">
            <w:r>
              <w:rPr>
                <w:rFonts w:ascii="Times New Roman" w:hAnsi="Times New Roman"/>
              </w:rPr>
              <w:t>Hoàn thành</w:t>
            </w:r>
          </w:p>
        </w:tc>
      </w:tr>
      <w:tr w:rsidR="00FF694C" w14:paraId="51579792" w14:textId="77777777">
        <w:trPr>
          <w:cantSplit/>
          <w:jc w:val="center"/>
        </w:trPr>
        <w:tc>
          <w:tcPr>
            <w:tcW w:w="1465" w:type="dxa"/>
            <w:shd w:val="clear" w:color="auto" w:fill="F8FAFC"/>
            <w:tcMar>
              <w:top w:w="120" w:type="dxa"/>
              <w:left w:w="180" w:type="dxa"/>
              <w:bottom w:w="120" w:type="dxa"/>
              <w:right w:w="180" w:type="dxa"/>
            </w:tcMar>
            <w:vAlign w:val="center"/>
          </w:tcPr>
          <w:p w14:paraId="4BA9A6B0" w14:textId="77777777" w:rsidR="00FF694C" w:rsidRDefault="00000000">
            <w:r>
              <w:rPr>
                <w:rFonts w:ascii="Times New Roman" w:hAnsi="Times New Roman"/>
              </w:rPr>
              <w:t>US-03</w:t>
            </w:r>
          </w:p>
        </w:tc>
        <w:tc>
          <w:tcPr>
            <w:tcW w:w="1465" w:type="dxa"/>
            <w:shd w:val="clear" w:color="auto" w:fill="F8FAFC"/>
            <w:tcMar>
              <w:top w:w="120" w:type="dxa"/>
              <w:left w:w="180" w:type="dxa"/>
              <w:bottom w:w="120" w:type="dxa"/>
              <w:right w:w="180" w:type="dxa"/>
            </w:tcMar>
            <w:vAlign w:val="center"/>
          </w:tcPr>
          <w:p w14:paraId="466C9051" w14:textId="77777777" w:rsidR="00FF694C" w:rsidRDefault="00000000">
            <w:r>
              <w:rPr>
                <w:rFonts w:ascii="Times New Roman" w:hAnsi="Times New Roman"/>
              </w:rPr>
              <w:t>Xây dựng API Quản lý phương tiện xe (Thêm, Sửa, Biển số, ODO, Trạng thái)</w:t>
            </w:r>
          </w:p>
        </w:tc>
        <w:tc>
          <w:tcPr>
            <w:tcW w:w="1465" w:type="dxa"/>
            <w:shd w:val="clear" w:color="auto" w:fill="F8FAFC"/>
            <w:tcMar>
              <w:top w:w="120" w:type="dxa"/>
              <w:left w:w="180" w:type="dxa"/>
              <w:bottom w:w="120" w:type="dxa"/>
              <w:right w:w="180" w:type="dxa"/>
            </w:tcMar>
            <w:vAlign w:val="center"/>
          </w:tcPr>
          <w:p w14:paraId="4DE96039" w14:textId="77777777" w:rsidR="00FF694C" w:rsidRDefault="00000000">
            <w:r>
              <w:rPr>
                <w:rFonts w:ascii="Times New Roman" w:hAnsi="Times New Roman"/>
              </w:rPr>
              <w:t>Cao</w:t>
            </w:r>
          </w:p>
        </w:tc>
        <w:tc>
          <w:tcPr>
            <w:tcW w:w="1465" w:type="dxa"/>
            <w:shd w:val="clear" w:color="auto" w:fill="F8FAFC"/>
            <w:tcMar>
              <w:top w:w="120" w:type="dxa"/>
              <w:left w:w="180" w:type="dxa"/>
              <w:bottom w:w="120" w:type="dxa"/>
              <w:right w:w="180" w:type="dxa"/>
            </w:tcMar>
            <w:vAlign w:val="center"/>
          </w:tcPr>
          <w:p w14:paraId="0D1D3AA9" w14:textId="77777777" w:rsidR="00FF694C" w:rsidRDefault="00000000">
            <w:r>
              <w:rPr>
                <w:rFonts w:ascii="Times New Roman" w:hAnsi="Times New Roman"/>
              </w:rPr>
              <w:t>8</w:t>
            </w:r>
          </w:p>
        </w:tc>
        <w:tc>
          <w:tcPr>
            <w:tcW w:w="1465" w:type="dxa"/>
            <w:shd w:val="clear" w:color="auto" w:fill="F8FAFC"/>
            <w:tcMar>
              <w:top w:w="120" w:type="dxa"/>
              <w:left w:w="180" w:type="dxa"/>
              <w:bottom w:w="120" w:type="dxa"/>
              <w:right w:w="180" w:type="dxa"/>
            </w:tcMar>
            <w:vAlign w:val="center"/>
          </w:tcPr>
          <w:p w14:paraId="3560119A" w14:textId="77777777" w:rsidR="00FF694C" w:rsidRDefault="00000000">
            <w:r>
              <w:rPr>
                <w:rFonts w:ascii="Times New Roman" w:hAnsi="Times New Roman"/>
              </w:rPr>
              <w:t>Huỳnh Khôi</w:t>
            </w:r>
          </w:p>
        </w:tc>
        <w:tc>
          <w:tcPr>
            <w:tcW w:w="1465" w:type="dxa"/>
            <w:shd w:val="clear" w:color="auto" w:fill="F8FAFC"/>
            <w:tcMar>
              <w:top w:w="120" w:type="dxa"/>
              <w:left w:w="180" w:type="dxa"/>
              <w:bottom w:w="120" w:type="dxa"/>
              <w:right w:w="180" w:type="dxa"/>
            </w:tcMar>
            <w:vAlign w:val="center"/>
          </w:tcPr>
          <w:p w14:paraId="4190213A" w14:textId="77777777" w:rsidR="00FF694C" w:rsidRDefault="00000000">
            <w:r>
              <w:rPr>
                <w:rFonts w:ascii="Times New Roman" w:hAnsi="Times New Roman"/>
              </w:rPr>
              <w:t>Hoàn thành</w:t>
            </w:r>
          </w:p>
        </w:tc>
      </w:tr>
      <w:tr w:rsidR="00FF694C" w14:paraId="165E4752" w14:textId="77777777">
        <w:trPr>
          <w:cantSplit/>
          <w:jc w:val="center"/>
        </w:trPr>
        <w:tc>
          <w:tcPr>
            <w:tcW w:w="1465" w:type="dxa"/>
            <w:tcMar>
              <w:top w:w="120" w:type="dxa"/>
              <w:left w:w="180" w:type="dxa"/>
              <w:bottom w:w="120" w:type="dxa"/>
              <w:right w:w="180" w:type="dxa"/>
            </w:tcMar>
            <w:vAlign w:val="center"/>
          </w:tcPr>
          <w:p w14:paraId="285E8C4A" w14:textId="77777777" w:rsidR="00FF694C" w:rsidRDefault="00000000">
            <w:r>
              <w:rPr>
                <w:rFonts w:ascii="Times New Roman" w:hAnsi="Times New Roman"/>
              </w:rPr>
              <w:lastRenderedPageBreak/>
              <w:t>US-04</w:t>
            </w:r>
          </w:p>
        </w:tc>
        <w:tc>
          <w:tcPr>
            <w:tcW w:w="1465" w:type="dxa"/>
            <w:tcMar>
              <w:top w:w="120" w:type="dxa"/>
              <w:left w:w="180" w:type="dxa"/>
              <w:bottom w:w="120" w:type="dxa"/>
              <w:right w:w="180" w:type="dxa"/>
            </w:tcMar>
            <w:vAlign w:val="center"/>
          </w:tcPr>
          <w:p w14:paraId="4E38BAF7" w14:textId="77777777" w:rsidR="00FF694C" w:rsidRDefault="00000000">
            <w:r>
              <w:rPr>
                <w:rFonts w:ascii="Times New Roman" w:hAnsi="Times New Roman"/>
              </w:rPr>
              <w:t>Xây dựng Giao diện Danh sách xe (Catalog) và Bộ lọc cơ bản</w:t>
            </w:r>
          </w:p>
        </w:tc>
        <w:tc>
          <w:tcPr>
            <w:tcW w:w="1465" w:type="dxa"/>
            <w:tcMar>
              <w:top w:w="120" w:type="dxa"/>
              <w:left w:w="180" w:type="dxa"/>
              <w:bottom w:w="120" w:type="dxa"/>
              <w:right w:w="180" w:type="dxa"/>
            </w:tcMar>
            <w:vAlign w:val="center"/>
          </w:tcPr>
          <w:p w14:paraId="71696587" w14:textId="77777777" w:rsidR="00FF694C" w:rsidRDefault="00000000">
            <w:r>
              <w:rPr>
                <w:rFonts w:ascii="Times New Roman" w:hAnsi="Times New Roman"/>
              </w:rPr>
              <w:t>Trung bình</w:t>
            </w:r>
          </w:p>
        </w:tc>
        <w:tc>
          <w:tcPr>
            <w:tcW w:w="1465" w:type="dxa"/>
            <w:tcMar>
              <w:top w:w="120" w:type="dxa"/>
              <w:left w:w="180" w:type="dxa"/>
              <w:bottom w:w="120" w:type="dxa"/>
              <w:right w:w="180" w:type="dxa"/>
            </w:tcMar>
            <w:vAlign w:val="center"/>
          </w:tcPr>
          <w:p w14:paraId="7368D70A" w14:textId="77777777" w:rsidR="00FF694C" w:rsidRDefault="00000000">
            <w:r>
              <w:rPr>
                <w:rFonts w:ascii="Times New Roman" w:hAnsi="Times New Roman"/>
              </w:rPr>
              <w:t>5</w:t>
            </w:r>
          </w:p>
        </w:tc>
        <w:tc>
          <w:tcPr>
            <w:tcW w:w="1465" w:type="dxa"/>
            <w:tcMar>
              <w:top w:w="120" w:type="dxa"/>
              <w:left w:w="180" w:type="dxa"/>
              <w:bottom w:w="120" w:type="dxa"/>
              <w:right w:w="180" w:type="dxa"/>
            </w:tcMar>
            <w:vAlign w:val="center"/>
          </w:tcPr>
          <w:p w14:paraId="180E8329" w14:textId="77777777" w:rsidR="00FF694C" w:rsidRDefault="00000000">
            <w:r>
              <w:rPr>
                <w:rFonts w:ascii="Times New Roman" w:hAnsi="Times New Roman"/>
              </w:rPr>
              <w:t>Huỳnh Khôi</w:t>
            </w:r>
          </w:p>
        </w:tc>
        <w:tc>
          <w:tcPr>
            <w:tcW w:w="1465" w:type="dxa"/>
            <w:tcMar>
              <w:top w:w="120" w:type="dxa"/>
              <w:left w:w="180" w:type="dxa"/>
              <w:bottom w:w="120" w:type="dxa"/>
              <w:right w:w="180" w:type="dxa"/>
            </w:tcMar>
            <w:vAlign w:val="center"/>
          </w:tcPr>
          <w:p w14:paraId="7FCA7E5A" w14:textId="77777777" w:rsidR="00FF694C" w:rsidRDefault="00000000">
            <w:r>
              <w:rPr>
                <w:rFonts w:ascii="Times New Roman" w:hAnsi="Times New Roman"/>
              </w:rPr>
              <w:t>Hoàn thành</w:t>
            </w:r>
          </w:p>
        </w:tc>
      </w:tr>
    </w:tbl>
    <w:p w14:paraId="39E2DBBF" w14:textId="77777777" w:rsidR="00FF694C" w:rsidRDefault="00000000">
      <w:pPr>
        <w:pStyle w:val="Heading3"/>
        <w:spacing w:before="120" w:after="40"/>
      </w:pPr>
      <w:r>
        <w:rPr>
          <w:rFonts w:ascii="Times New Roman" w:hAnsi="Times New Roman"/>
          <w:color w:val="1E293B"/>
          <w:sz w:val="26"/>
        </w:rPr>
        <w:t>1.2. Phân công công việc chi tiết</w:t>
      </w:r>
    </w:p>
    <w:p w14:paraId="4F1508C0" w14:textId="77777777" w:rsidR="00FF694C" w:rsidRDefault="00000000">
      <w:pPr>
        <w:spacing w:before="160" w:after="80"/>
        <w:jc w:val="center"/>
      </w:pPr>
      <w:r>
        <w:rPr>
          <w:rFonts w:ascii="Times New Roman" w:hAnsi="Times New Roman"/>
          <w:b/>
          <w:i/>
          <w:sz w:val="24"/>
        </w:rPr>
        <w:t>Bảng 1.3. Phân rã nhiệm vụ và công nghệ triển khai</w:t>
      </w:r>
    </w:p>
    <w:tbl>
      <w:tblPr>
        <w:tblW w:w="0" w:type="auto"/>
        <w:jc w:val="center"/>
        <w:tblLook w:val="04A0" w:firstRow="1" w:lastRow="0" w:firstColumn="1" w:lastColumn="0" w:noHBand="0" w:noVBand="1"/>
      </w:tblPr>
      <w:tblGrid>
        <w:gridCol w:w="2197"/>
        <w:gridCol w:w="2197"/>
        <w:gridCol w:w="2197"/>
        <w:gridCol w:w="2197"/>
      </w:tblGrid>
      <w:tr w:rsidR="00FF694C" w14:paraId="5216FF0B" w14:textId="77777777">
        <w:trPr>
          <w:cantSplit/>
          <w:jc w:val="center"/>
        </w:trPr>
        <w:tc>
          <w:tcPr>
            <w:tcW w:w="2197" w:type="dxa"/>
            <w:shd w:val="clear" w:color="auto" w:fill="0F172A"/>
            <w:tcMar>
              <w:top w:w="120" w:type="dxa"/>
              <w:left w:w="180" w:type="dxa"/>
              <w:bottom w:w="120" w:type="dxa"/>
              <w:right w:w="180" w:type="dxa"/>
            </w:tcMar>
            <w:vAlign w:val="center"/>
          </w:tcPr>
          <w:p w14:paraId="74FD89D5" w14:textId="77777777" w:rsidR="00FF694C" w:rsidRDefault="00000000">
            <w:pPr>
              <w:jc w:val="center"/>
            </w:pPr>
            <w:r>
              <w:rPr>
                <w:rFonts w:ascii="Times New Roman" w:hAnsi="Times New Roman"/>
                <w:b/>
                <w:color w:val="FFFFFF"/>
              </w:rPr>
              <w:t>Công việc cụ thể</w:t>
            </w:r>
          </w:p>
        </w:tc>
        <w:tc>
          <w:tcPr>
            <w:tcW w:w="2197" w:type="dxa"/>
            <w:shd w:val="clear" w:color="auto" w:fill="0F172A"/>
            <w:tcMar>
              <w:top w:w="120" w:type="dxa"/>
              <w:left w:w="180" w:type="dxa"/>
              <w:bottom w:w="120" w:type="dxa"/>
              <w:right w:w="180" w:type="dxa"/>
            </w:tcMar>
            <w:vAlign w:val="center"/>
          </w:tcPr>
          <w:p w14:paraId="3D9DB9A6" w14:textId="77777777" w:rsidR="00FF694C" w:rsidRDefault="00000000">
            <w:pPr>
              <w:jc w:val="center"/>
            </w:pPr>
            <w:r>
              <w:rPr>
                <w:rFonts w:ascii="Times New Roman" w:hAnsi="Times New Roman"/>
                <w:b/>
                <w:color w:val="FFFFFF"/>
              </w:rPr>
              <w:t>Người thực hiện</w:t>
            </w:r>
          </w:p>
        </w:tc>
        <w:tc>
          <w:tcPr>
            <w:tcW w:w="2197" w:type="dxa"/>
            <w:shd w:val="clear" w:color="auto" w:fill="0F172A"/>
            <w:tcMar>
              <w:top w:w="120" w:type="dxa"/>
              <w:left w:w="180" w:type="dxa"/>
              <w:bottom w:w="120" w:type="dxa"/>
              <w:right w:w="180" w:type="dxa"/>
            </w:tcMar>
            <w:vAlign w:val="center"/>
          </w:tcPr>
          <w:p w14:paraId="66E7E626" w14:textId="77777777" w:rsidR="00FF694C" w:rsidRDefault="00000000">
            <w:pPr>
              <w:jc w:val="center"/>
            </w:pPr>
            <w:r>
              <w:rPr>
                <w:rFonts w:ascii="Times New Roman" w:hAnsi="Times New Roman"/>
                <w:b/>
                <w:color w:val="FFFFFF"/>
              </w:rPr>
              <w:t>Hạn chót</w:t>
            </w:r>
          </w:p>
        </w:tc>
        <w:tc>
          <w:tcPr>
            <w:tcW w:w="2197" w:type="dxa"/>
            <w:shd w:val="clear" w:color="auto" w:fill="0F172A"/>
            <w:tcMar>
              <w:top w:w="120" w:type="dxa"/>
              <w:left w:w="180" w:type="dxa"/>
              <w:bottom w:w="120" w:type="dxa"/>
              <w:right w:w="180" w:type="dxa"/>
            </w:tcMar>
            <w:vAlign w:val="center"/>
          </w:tcPr>
          <w:p w14:paraId="69753FA1" w14:textId="77777777" w:rsidR="00FF694C" w:rsidRDefault="00000000">
            <w:pPr>
              <w:jc w:val="center"/>
            </w:pPr>
            <w:r>
              <w:rPr>
                <w:rFonts w:ascii="Times New Roman" w:hAnsi="Times New Roman"/>
                <w:b/>
                <w:color w:val="FFFFFF"/>
              </w:rPr>
              <w:t>Công nghệ / Thư viện</w:t>
            </w:r>
          </w:p>
        </w:tc>
      </w:tr>
      <w:tr w:rsidR="00FF694C" w14:paraId="2DEA27BF" w14:textId="77777777">
        <w:trPr>
          <w:cantSplit/>
          <w:jc w:val="center"/>
        </w:trPr>
        <w:tc>
          <w:tcPr>
            <w:tcW w:w="2197" w:type="dxa"/>
            <w:shd w:val="clear" w:color="auto" w:fill="F8FAFC"/>
            <w:tcMar>
              <w:top w:w="120" w:type="dxa"/>
              <w:left w:w="180" w:type="dxa"/>
              <w:bottom w:w="120" w:type="dxa"/>
              <w:right w:w="180" w:type="dxa"/>
            </w:tcMar>
            <w:vAlign w:val="center"/>
          </w:tcPr>
          <w:p w14:paraId="574336FD" w14:textId="77777777" w:rsidR="00FF694C" w:rsidRDefault="00000000">
            <w:r>
              <w:rPr>
                <w:rFonts w:ascii="Times New Roman" w:hAnsi="Times New Roman"/>
              </w:rPr>
              <w:t>Thiết lập Clean Architecture Solution &amp; EF Core Migrations</w:t>
            </w:r>
          </w:p>
        </w:tc>
        <w:tc>
          <w:tcPr>
            <w:tcW w:w="2197" w:type="dxa"/>
            <w:shd w:val="clear" w:color="auto" w:fill="F8FAFC"/>
            <w:tcMar>
              <w:top w:w="120" w:type="dxa"/>
              <w:left w:w="180" w:type="dxa"/>
              <w:bottom w:w="120" w:type="dxa"/>
              <w:right w:w="180" w:type="dxa"/>
            </w:tcMar>
            <w:vAlign w:val="center"/>
          </w:tcPr>
          <w:p w14:paraId="48A17AA0" w14:textId="77777777" w:rsidR="00FF694C" w:rsidRDefault="00000000">
            <w:r>
              <w:rPr>
                <w:rFonts w:ascii="Times New Roman" w:hAnsi="Times New Roman"/>
              </w:rPr>
              <w:t>Huỳnh Khôi</w:t>
            </w:r>
          </w:p>
        </w:tc>
        <w:tc>
          <w:tcPr>
            <w:tcW w:w="2197" w:type="dxa"/>
            <w:shd w:val="clear" w:color="auto" w:fill="F8FAFC"/>
            <w:tcMar>
              <w:top w:w="120" w:type="dxa"/>
              <w:left w:w="180" w:type="dxa"/>
              <w:bottom w:w="120" w:type="dxa"/>
              <w:right w:w="180" w:type="dxa"/>
            </w:tcMar>
            <w:vAlign w:val="center"/>
          </w:tcPr>
          <w:p w14:paraId="75EA297C" w14:textId="77777777" w:rsidR="00FF694C" w:rsidRDefault="00000000">
            <w:r>
              <w:rPr>
                <w:rFonts w:ascii="Times New Roman" w:hAnsi="Times New Roman"/>
              </w:rPr>
              <w:t>19/09/2026</w:t>
            </w:r>
          </w:p>
        </w:tc>
        <w:tc>
          <w:tcPr>
            <w:tcW w:w="2197" w:type="dxa"/>
            <w:shd w:val="clear" w:color="auto" w:fill="F8FAFC"/>
            <w:tcMar>
              <w:top w:w="120" w:type="dxa"/>
              <w:left w:w="180" w:type="dxa"/>
              <w:bottom w:w="120" w:type="dxa"/>
              <w:right w:w="180" w:type="dxa"/>
            </w:tcMar>
            <w:vAlign w:val="center"/>
          </w:tcPr>
          <w:p w14:paraId="33466053" w14:textId="77777777" w:rsidR="00FF694C" w:rsidRDefault="00000000">
            <w:r>
              <w:rPr>
                <w:rFonts w:ascii="Times New Roman" w:hAnsi="Times New Roman"/>
              </w:rPr>
              <w:t>C#, .NET 8, PostgreSQL</w:t>
            </w:r>
          </w:p>
        </w:tc>
      </w:tr>
      <w:tr w:rsidR="00FF694C" w14:paraId="62A385F5" w14:textId="77777777">
        <w:trPr>
          <w:cantSplit/>
          <w:jc w:val="center"/>
        </w:trPr>
        <w:tc>
          <w:tcPr>
            <w:tcW w:w="2197" w:type="dxa"/>
            <w:tcMar>
              <w:top w:w="120" w:type="dxa"/>
              <w:left w:w="180" w:type="dxa"/>
              <w:bottom w:w="120" w:type="dxa"/>
              <w:right w:w="180" w:type="dxa"/>
            </w:tcMar>
            <w:vAlign w:val="center"/>
          </w:tcPr>
          <w:p w14:paraId="0B038AD4" w14:textId="77777777" w:rsidR="00FF694C" w:rsidRDefault="00000000">
            <w:r>
              <w:rPr>
                <w:rFonts w:ascii="Times New Roman" w:hAnsi="Times New Roman"/>
              </w:rPr>
              <w:t>Viết AuthService, JWT Token Provider, Hash Password</w:t>
            </w:r>
          </w:p>
        </w:tc>
        <w:tc>
          <w:tcPr>
            <w:tcW w:w="2197" w:type="dxa"/>
            <w:tcMar>
              <w:top w:w="120" w:type="dxa"/>
              <w:left w:w="180" w:type="dxa"/>
              <w:bottom w:w="120" w:type="dxa"/>
              <w:right w:w="180" w:type="dxa"/>
            </w:tcMar>
            <w:vAlign w:val="center"/>
          </w:tcPr>
          <w:p w14:paraId="21F1A296" w14:textId="77777777" w:rsidR="00FF694C" w:rsidRDefault="00000000">
            <w:r>
              <w:rPr>
                <w:rFonts w:ascii="Times New Roman" w:hAnsi="Times New Roman"/>
              </w:rPr>
              <w:t>Huỳnh Khôi</w:t>
            </w:r>
          </w:p>
        </w:tc>
        <w:tc>
          <w:tcPr>
            <w:tcW w:w="2197" w:type="dxa"/>
            <w:tcMar>
              <w:top w:w="120" w:type="dxa"/>
              <w:left w:w="180" w:type="dxa"/>
              <w:bottom w:w="120" w:type="dxa"/>
              <w:right w:w="180" w:type="dxa"/>
            </w:tcMar>
            <w:vAlign w:val="center"/>
          </w:tcPr>
          <w:p w14:paraId="4DF7177A" w14:textId="77777777" w:rsidR="00FF694C" w:rsidRDefault="00000000">
            <w:r>
              <w:rPr>
                <w:rFonts w:ascii="Times New Roman" w:hAnsi="Times New Roman"/>
              </w:rPr>
              <w:t>21/09/2026</w:t>
            </w:r>
          </w:p>
        </w:tc>
        <w:tc>
          <w:tcPr>
            <w:tcW w:w="2197" w:type="dxa"/>
            <w:tcMar>
              <w:top w:w="120" w:type="dxa"/>
              <w:left w:w="180" w:type="dxa"/>
              <w:bottom w:w="120" w:type="dxa"/>
              <w:right w:w="180" w:type="dxa"/>
            </w:tcMar>
            <w:vAlign w:val="center"/>
          </w:tcPr>
          <w:p w14:paraId="1B4C8BFF" w14:textId="77777777" w:rsidR="00FF694C" w:rsidRDefault="00000000">
            <w:r>
              <w:rPr>
                <w:rFonts w:ascii="Times New Roman" w:hAnsi="Times New Roman"/>
              </w:rPr>
              <w:t>BCrypt.Net, JWT</w:t>
            </w:r>
          </w:p>
        </w:tc>
      </w:tr>
      <w:tr w:rsidR="00FF694C" w14:paraId="60562FD5" w14:textId="77777777">
        <w:trPr>
          <w:cantSplit/>
          <w:jc w:val="center"/>
        </w:trPr>
        <w:tc>
          <w:tcPr>
            <w:tcW w:w="2197" w:type="dxa"/>
            <w:shd w:val="clear" w:color="auto" w:fill="F8FAFC"/>
            <w:tcMar>
              <w:top w:w="120" w:type="dxa"/>
              <w:left w:w="180" w:type="dxa"/>
              <w:bottom w:w="120" w:type="dxa"/>
              <w:right w:w="180" w:type="dxa"/>
            </w:tcMar>
            <w:vAlign w:val="center"/>
          </w:tcPr>
          <w:p w14:paraId="3656FD6B" w14:textId="77777777" w:rsidR="00FF694C" w:rsidRDefault="00000000">
            <w:r>
              <w:rPr>
                <w:rFonts w:ascii="Times New Roman" w:hAnsi="Times New Roman"/>
              </w:rPr>
              <w:t>Xây dựng VehicleService, VehicleController, DTOs</w:t>
            </w:r>
          </w:p>
        </w:tc>
        <w:tc>
          <w:tcPr>
            <w:tcW w:w="2197" w:type="dxa"/>
            <w:shd w:val="clear" w:color="auto" w:fill="F8FAFC"/>
            <w:tcMar>
              <w:top w:w="120" w:type="dxa"/>
              <w:left w:w="180" w:type="dxa"/>
              <w:bottom w:w="120" w:type="dxa"/>
              <w:right w:w="180" w:type="dxa"/>
            </w:tcMar>
            <w:vAlign w:val="center"/>
          </w:tcPr>
          <w:p w14:paraId="4244BD8D" w14:textId="77777777" w:rsidR="00FF694C" w:rsidRDefault="00000000">
            <w:r>
              <w:rPr>
                <w:rFonts w:ascii="Times New Roman" w:hAnsi="Times New Roman"/>
              </w:rPr>
              <w:t>Huỳnh Khôi</w:t>
            </w:r>
          </w:p>
        </w:tc>
        <w:tc>
          <w:tcPr>
            <w:tcW w:w="2197" w:type="dxa"/>
            <w:shd w:val="clear" w:color="auto" w:fill="F8FAFC"/>
            <w:tcMar>
              <w:top w:w="120" w:type="dxa"/>
              <w:left w:w="180" w:type="dxa"/>
              <w:bottom w:w="120" w:type="dxa"/>
              <w:right w:w="180" w:type="dxa"/>
            </w:tcMar>
            <w:vAlign w:val="center"/>
          </w:tcPr>
          <w:p w14:paraId="62288F3B" w14:textId="77777777" w:rsidR="00FF694C" w:rsidRDefault="00000000">
            <w:r>
              <w:rPr>
                <w:rFonts w:ascii="Times New Roman" w:hAnsi="Times New Roman"/>
              </w:rPr>
              <w:t>23/09/2026</w:t>
            </w:r>
          </w:p>
        </w:tc>
        <w:tc>
          <w:tcPr>
            <w:tcW w:w="2197" w:type="dxa"/>
            <w:shd w:val="clear" w:color="auto" w:fill="F8FAFC"/>
            <w:tcMar>
              <w:top w:w="120" w:type="dxa"/>
              <w:left w:w="180" w:type="dxa"/>
              <w:bottom w:w="120" w:type="dxa"/>
              <w:right w:w="180" w:type="dxa"/>
            </w:tcMar>
            <w:vAlign w:val="center"/>
          </w:tcPr>
          <w:p w14:paraId="490BAF70" w14:textId="77777777" w:rsidR="00FF694C" w:rsidRDefault="00000000">
            <w:r>
              <w:rPr>
                <w:rFonts w:ascii="Times New Roman" w:hAnsi="Times New Roman"/>
              </w:rPr>
              <w:t>ASP.NET Core Web API</w:t>
            </w:r>
          </w:p>
        </w:tc>
      </w:tr>
      <w:tr w:rsidR="00FF694C" w14:paraId="06E0CA19" w14:textId="77777777">
        <w:trPr>
          <w:cantSplit/>
          <w:jc w:val="center"/>
        </w:trPr>
        <w:tc>
          <w:tcPr>
            <w:tcW w:w="2197" w:type="dxa"/>
            <w:tcMar>
              <w:top w:w="120" w:type="dxa"/>
              <w:left w:w="180" w:type="dxa"/>
              <w:bottom w:w="120" w:type="dxa"/>
              <w:right w:w="180" w:type="dxa"/>
            </w:tcMar>
            <w:vAlign w:val="center"/>
          </w:tcPr>
          <w:p w14:paraId="6575D78B" w14:textId="77777777" w:rsidR="00FF694C" w:rsidRDefault="00000000">
            <w:r>
              <w:rPr>
                <w:rFonts w:ascii="Times New Roman" w:hAnsi="Times New Roman"/>
              </w:rPr>
              <w:t>Thiết kế UI Danh sách xe và Form Đăng nhập/Đăng ký</w:t>
            </w:r>
          </w:p>
        </w:tc>
        <w:tc>
          <w:tcPr>
            <w:tcW w:w="2197" w:type="dxa"/>
            <w:tcMar>
              <w:top w:w="120" w:type="dxa"/>
              <w:left w:w="180" w:type="dxa"/>
              <w:bottom w:w="120" w:type="dxa"/>
              <w:right w:w="180" w:type="dxa"/>
            </w:tcMar>
            <w:vAlign w:val="center"/>
          </w:tcPr>
          <w:p w14:paraId="74DACF2D" w14:textId="77777777" w:rsidR="00FF694C" w:rsidRDefault="00000000">
            <w:r>
              <w:rPr>
                <w:rFonts w:ascii="Times New Roman" w:hAnsi="Times New Roman"/>
              </w:rPr>
              <w:t>Huỳnh Khôi</w:t>
            </w:r>
          </w:p>
        </w:tc>
        <w:tc>
          <w:tcPr>
            <w:tcW w:w="2197" w:type="dxa"/>
            <w:tcMar>
              <w:top w:w="120" w:type="dxa"/>
              <w:left w:w="180" w:type="dxa"/>
              <w:bottom w:w="120" w:type="dxa"/>
              <w:right w:w="180" w:type="dxa"/>
            </w:tcMar>
            <w:vAlign w:val="center"/>
          </w:tcPr>
          <w:p w14:paraId="094AEFD5" w14:textId="77777777" w:rsidR="00FF694C" w:rsidRDefault="00000000">
            <w:r>
              <w:rPr>
                <w:rFonts w:ascii="Times New Roman" w:hAnsi="Times New Roman"/>
              </w:rPr>
              <w:t>24/09/2026</w:t>
            </w:r>
          </w:p>
        </w:tc>
        <w:tc>
          <w:tcPr>
            <w:tcW w:w="2197" w:type="dxa"/>
            <w:tcMar>
              <w:top w:w="120" w:type="dxa"/>
              <w:left w:w="180" w:type="dxa"/>
              <w:bottom w:w="120" w:type="dxa"/>
              <w:right w:w="180" w:type="dxa"/>
            </w:tcMar>
            <w:vAlign w:val="center"/>
          </w:tcPr>
          <w:p w14:paraId="1ADF62DF" w14:textId="77777777" w:rsidR="00FF694C" w:rsidRDefault="00000000">
            <w:r>
              <w:rPr>
                <w:rFonts w:ascii="Times New Roman" w:hAnsi="Times New Roman"/>
              </w:rPr>
              <w:t>React, Tailwind CSS, Axios</w:t>
            </w:r>
          </w:p>
        </w:tc>
      </w:tr>
    </w:tbl>
    <w:p w14:paraId="78B5E6B0" w14:textId="77777777" w:rsidR="00FF694C" w:rsidRDefault="00000000">
      <w:pPr>
        <w:pStyle w:val="Heading3"/>
        <w:spacing w:before="120" w:after="40"/>
      </w:pPr>
      <w:r>
        <w:rPr>
          <w:rFonts w:ascii="Times New Roman" w:hAnsi="Times New Roman"/>
          <w:color w:val="1E293B"/>
          <w:sz w:val="26"/>
        </w:rPr>
        <w:t>1.3. Đánh giá rủi ro và biện pháp xử lý</w:t>
      </w:r>
    </w:p>
    <w:p w14:paraId="755FE452" w14:textId="77777777" w:rsidR="00FF694C" w:rsidRDefault="00000000">
      <w:pPr>
        <w:spacing w:after="120" w:line="360" w:lineRule="auto"/>
        <w:ind w:firstLine="567"/>
        <w:jc w:val="both"/>
      </w:pPr>
      <w:r>
        <w:rPr>
          <w:rFonts w:ascii="Times New Roman" w:hAnsi="Times New Roman"/>
          <w:b/>
          <w:sz w:val="26"/>
        </w:rPr>
        <w:t xml:space="preserve">Phân tích rủi ro &amp; Phương án dự phòng: </w:t>
      </w:r>
      <w:r>
        <w:rPr>
          <w:rFonts w:ascii="Times New Roman" w:hAnsi="Times New Roman"/>
          <w:sz w:val="26"/>
        </w:rPr>
        <w:t>Là dự án phát triển độc lập (Solo Developer), việc vừa đảm nhận thiết kế cơ sở dữ liệu, viết API xử lý nghiệp vụ phức tạp vừa hoàn thiện giao diện người dùng đòi hỏi sự quản lý thời gian khắt khe. Rủi ro trễ hạn được kiểm soát thông qua phương pháp CI/CD cục bộ, viết DTOs chuẩn mực và kiểm thử các API bằng Swagger ngay sau khi hoàn thành.</w:t>
      </w:r>
    </w:p>
    <w:p w14:paraId="7AC71DB0" w14:textId="77777777" w:rsidR="00FF694C" w:rsidRDefault="00000000">
      <w:pPr>
        <w:pStyle w:val="Heading2"/>
        <w:spacing w:after="80"/>
      </w:pPr>
      <w:r>
        <w:rPr>
          <w:rFonts w:ascii="Times New Roman" w:hAnsi="Times New Roman"/>
          <w:color w:val="0F172A"/>
          <w:sz w:val="28"/>
        </w:rPr>
        <w:lastRenderedPageBreak/>
        <w:t>2. Sơ kết Sprint (Sprint Review)</w:t>
      </w:r>
    </w:p>
    <w:p w14:paraId="43CAEB8A" w14:textId="77777777" w:rsidR="00FF694C" w:rsidRDefault="00000000">
      <w:pPr>
        <w:spacing w:after="120" w:line="360" w:lineRule="auto"/>
        <w:ind w:firstLine="567"/>
        <w:jc w:val="both"/>
      </w:pPr>
      <w:r>
        <w:rPr>
          <w:rFonts w:ascii="Times New Roman" w:hAnsi="Times New Roman"/>
          <w:sz w:val="26"/>
        </w:rPr>
        <w:t>Sprint 1 được tổ chức rà soát vào ngày 24/09/2026. Toàn bộ các hạng mục công việc đã cam kết trong Sprint Planning đều được đối chiếu trực tiếp với sản phẩm phần mềm thực tế đang chạy trên môi trường phát triển.</w:t>
      </w:r>
    </w:p>
    <w:p w14:paraId="5ABAD7AF" w14:textId="77777777" w:rsidR="00FF694C" w:rsidRDefault="00000000">
      <w:pPr>
        <w:pStyle w:val="Heading3"/>
        <w:spacing w:before="120" w:after="40"/>
      </w:pPr>
      <w:r>
        <w:rPr>
          <w:rFonts w:ascii="Times New Roman" w:hAnsi="Times New Roman"/>
          <w:color w:val="1E293B"/>
          <w:sz w:val="26"/>
        </w:rPr>
        <w:t>2.1. Các hạng mục đã hoàn thành nghiệm thu</w:t>
      </w:r>
    </w:p>
    <w:p w14:paraId="4CF14A83" w14:textId="77777777" w:rsidR="00FF694C" w:rsidRDefault="00000000">
      <w:pPr>
        <w:spacing w:after="120" w:line="360" w:lineRule="auto"/>
        <w:ind w:firstLine="567"/>
        <w:jc w:val="both"/>
      </w:pPr>
      <w:r>
        <w:rPr>
          <w:rFonts w:ascii="Times New Roman" w:hAnsi="Times New Roman"/>
          <w:b/>
          <w:sz w:val="26"/>
        </w:rPr>
        <w:t xml:space="preserve">✔ </w:t>
      </w:r>
      <w:r>
        <w:rPr>
          <w:rFonts w:ascii="Times New Roman" w:hAnsi="Times New Roman"/>
          <w:sz w:val="26"/>
        </w:rPr>
        <w:t>Hệ thống Database PostgreSQL trên Supabase đã migrate thành công bảng cars, users, roles.</w:t>
      </w:r>
    </w:p>
    <w:p w14:paraId="5FC459AE" w14:textId="77777777" w:rsidR="00FF694C" w:rsidRDefault="00000000">
      <w:pPr>
        <w:spacing w:after="120" w:line="360" w:lineRule="auto"/>
        <w:ind w:firstLine="567"/>
        <w:jc w:val="both"/>
      </w:pPr>
      <w:r>
        <w:rPr>
          <w:rFonts w:ascii="Times New Roman" w:hAnsi="Times New Roman"/>
          <w:b/>
          <w:sz w:val="26"/>
        </w:rPr>
        <w:t xml:space="preserve">✔ </w:t>
      </w:r>
      <w:r>
        <w:rPr>
          <w:rFonts w:ascii="Times New Roman" w:hAnsi="Times New Roman"/>
          <w:sz w:val="26"/>
        </w:rPr>
        <w:t>API Authentication cấp phát JWT token an toàn, lưu trữ phía Client và tự động đính kèm Authorization Header.</w:t>
      </w:r>
    </w:p>
    <w:p w14:paraId="0AB15D1A" w14:textId="77777777" w:rsidR="00FF694C" w:rsidRDefault="00000000">
      <w:pPr>
        <w:spacing w:after="120" w:line="360" w:lineRule="auto"/>
        <w:ind w:firstLine="567"/>
        <w:jc w:val="both"/>
      </w:pPr>
      <w:r>
        <w:rPr>
          <w:rFonts w:ascii="Times New Roman" w:hAnsi="Times New Roman"/>
          <w:b/>
          <w:sz w:val="26"/>
        </w:rPr>
        <w:t xml:space="preserve">✔ </w:t>
      </w:r>
      <w:r>
        <w:rPr>
          <w:rFonts w:ascii="Times New Roman" w:hAnsi="Times New Roman"/>
          <w:sz w:val="26"/>
        </w:rPr>
        <w:t>Quản lý trạng thái xe chặt chẽ theo State Machine (READY, BOOKED, RENTED, MAINTENANCE).</w:t>
      </w:r>
    </w:p>
    <w:p w14:paraId="514D6FB5" w14:textId="77777777" w:rsidR="00FF694C" w:rsidRDefault="00000000">
      <w:pPr>
        <w:spacing w:after="120" w:line="360" w:lineRule="auto"/>
        <w:ind w:firstLine="567"/>
        <w:jc w:val="both"/>
      </w:pPr>
      <w:r>
        <w:rPr>
          <w:rFonts w:ascii="Times New Roman" w:hAnsi="Times New Roman"/>
          <w:b/>
          <w:sz w:val="26"/>
        </w:rPr>
        <w:t xml:space="preserve">✔ </w:t>
      </w:r>
      <w:r>
        <w:rPr>
          <w:rFonts w:ascii="Times New Roman" w:hAnsi="Times New Roman"/>
          <w:sz w:val="26"/>
        </w:rPr>
        <w:t>Giao diện Catalog hiển thị đầy đủ thông số kỹ thuật (số chỗ, hộp số, nhiên liệu, giá thuê ngày).</w:t>
      </w:r>
    </w:p>
    <w:p w14:paraId="22C3549D" w14:textId="77777777" w:rsidR="00FF694C" w:rsidRDefault="00000000">
      <w:pPr>
        <w:pStyle w:val="Heading3"/>
        <w:spacing w:before="120" w:after="40"/>
      </w:pPr>
      <w:r>
        <w:rPr>
          <w:rFonts w:ascii="Times New Roman" w:hAnsi="Times New Roman"/>
          <w:color w:val="1E293B"/>
          <w:sz w:val="26"/>
        </w:rPr>
        <w:t>2.2. Các hạng mục chưa hoàn thành &amp; Lý do</w:t>
      </w:r>
    </w:p>
    <w:p w14:paraId="3A91C70E" w14:textId="77777777" w:rsidR="00FF694C" w:rsidRDefault="00000000">
      <w:pPr>
        <w:spacing w:after="120" w:line="360" w:lineRule="auto"/>
        <w:ind w:firstLine="567"/>
        <w:jc w:val="both"/>
      </w:pPr>
      <w:r>
        <w:rPr>
          <w:rFonts w:ascii="Times New Roman" w:hAnsi="Times New Roman"/>
          <w:sz w:val="26"/>
        </w:rPr>
        <w:t>Không có hạng mục nào bị tồn đọng hoặc trễ hạn. Toàn bộ 100% User Stories cam kết trong Sprint này đều đã được kiểm thử, đóng gói và vượt qua các bài test nghiệp vụ thành công.</w:t>
      </w:r>
    </w:p>
    <w:p w14:paraId="058E2A86" w14:textId="77777777" w:rsidR="00FF694C" w:rsidRDefault="00000000">
      <w:pPr>
        <w:pStyle w:val="Heading3"/>
        <w:spacing w:before="120" w:after="40"/>
      </w:pPr>
      <w:r>
        <w:rPr>
          <w:rFonts w:ascii="Times New Roman" w:hAnsi="Times New Roman"/>
          <w:color w:val="1E293B"/>
          <w:sz w:val="26"/>
        </w:rPr>
        <w:t>2.3. Kết luận đánh giá Sprint</w:t>
      </w:r>
    </w:p>
    <w:p w14:paraId="3A020044" w14:textId="77777777" w:rsidR="00FF694C" w:rsidRDefault="00000000">
      <w:pPr>
        <w:spacing w:after="120" w:line="360" w:lineRule="auto"/>
        <w:ind w:firstLine="567"/>
        <w:jc w:val="both"/>
      </w:pPr>
      <w:r>
        <w:rPr>
          <w:rFonts w:ascii="Times New Roman" w:hAnsi="Times New Roman"/>
          <w:sz w:val="26"/>
        </w:rPr>
        <w:t>Sprint 1 ĐẠT mục tiêu đề ra 100%. Các tính năng mới vận hành ổn định, mã nguồn sạch sẽ, không phát sinh lỗi chặn luồng và sẵn sàng làm nền tảng vững chắc cho các giai đoạn tiếp theo.</w:t>
      </w:r>
    </w:p>
    <w:p w14:paraId="79D10345" w14:textId="77777777" w:rsidR="00FF694C" w:rsidRDefault="00000000">
      <w:pPr>
        <w:pStyle w:val="Heading2"/>
        <w:spacing w:after="80"/>
      </w:pPr>
      <w:r>
        <w:rPr>
          <w:rFonts w:ascii="Times New Roman" w:hAnsi="Times New Roman"/>
          <w:color w:val="0F172A"/>
          <w:sz w:val="28"/>
        </w:rPr>
        <w:t>3. Báo cáo Cải tiến Sprint (Sprint Retrospective)</w:t>
      </w:r>
    </w:p>
    <w:p w14:paraId="627774B6" w14:textId="77777777" w:rsidR="00FF694C" w:rsidRDefault="00000000">
      <w:pPr>
        <w:pStyle w:val="Heading3"/>
        <w:spacing w:before="120" w:after="40"/>
      </w:pPr>
      <w:r>
        <w:rPr>
          <w:rFonts w:ascii="Times New Roman" w:hAnsi="Times New Roman"/>
          <w:color w:val="1E293B"/>
          <w:sz w:val="26"/>
        </w:rPr>
        <w:t>3.1. Những điều đã làm tốt</w:t>
      </w:r>
    </w:p>
    <w:p w14:paraId="1BC553B2" w14:textId="77777777" w:rsidR="00FF694C" w:rsidRDefault="00000000">
      <w:pPr>
        <w:spacing w:after="120" w:line="360" w:lineRule="auto"/>
        <w:ind w:firstLine="567"/>
        <w:jc w:val="both"/>
      </w:pPr>
      <w:r>
        <w:rPr>
          <w:rFonts w:ascii="Times New Roman" w:hAnsi="Times New Roman"/>
          <w:sz w:val="26"/>
        </w:rPr>
        <w:t>Áp dụng nhất quán mô hình Clean Architecture trên ASP.NET Core 8 Web API và component-driven UI trên React 18. Tốc độ ra quyết định kỹ thuật nhanh, code được tái sử dụng tối đa và kiểm thử tích hợp liên tục.</w:t>
      </w:r>
    </w:p>
    <w:p w14:paraId="7C288484" w14:textId="77777777" w:rsidR="00FF694C" w:rsidRDefault="00000000">
      <w:pPr>
        <w:pStyle w:val="Heading3"/>
        <w:spacing w:before="120" w:after="40"/>
      </w:pPr>
      <w:r>
        <w:rPr>
          <w:rFonts w:ascii="Times New Roman" w:hAnsi="Times New Roman"/>
          <w:color w:val="1E293B"/>
          <w:sz w:val="26"/>
        </w:rPr>
        <w:lastRenderedPageBreak/>
        <w:t>3.2. Những điểm còn hạn chế</w:t>
      </w:r>
    </w:p>
    <w:p w14:paraId="3970A647" w14:textId="77777777" w:rsidR="00FF694C" w:rsidRDefault="00000000">
      <w:pPr>
        <w:spacing w:after="120" w:line="360" w:lineRule="auto"/>
        <w:ind w:firstLine="567"/>
        <w:jc w:val="both"/>
      </w:pPr>
      <w:r>
        <w:rPr>
          <w:rFonts w:ascii="Times New Roman" w:hAnsi="Times New Roman"/>
          <w:sz w:val="26"/>
        </w:rPr>
        <w:t>Khối lượng công việc Fullstack lớn đối với một cá nhân. Cần duy trì tính kỷ luật cao trong việc ghi chép nhật ký Git commit và viết tài liệu hướng dẫn kiểm thử chi tiết hơn.</w:t>
      </w:r>
    </w:p>
    <w:p w14:paraId="31A7C20B" w14:textId="77777777" w:rsidR="00FF694C" w:rsidRDefault="00000000">
      <w:pPr>
        <w:pStyle w:val="Heading3"/>
        <w:spacing w:before="120" w:after="40"/>
      </w:pPr>
      <w:r>
        <w:rPr>
          <w:rFonts w:ascii="Times New Roman" w:hAnsi="Times New Roman"/>
          <w:color w:val="1E293B"/>
          <w:sz w:val="26"/>
        </w:rPr>
        <w:t>3.3. Các trở ngại kỹ thuật gặp phải</w:t>
      </w:r>
    </w:p>
    <w:p w14:paraId="0BCBE815" w14:textId="77777777" w:rsidR="00FF694C" w:rsidRDefault="00000000">
      <w:pPr>
        <w:spacing w:after="120" w:line="360" w:lineRule="auto"/>
        <w:ind w:firstLine="567"/>
        <w:jc w:val="both"/>
      </w:pPr>
      <w:r>
        <w:rPr>
          <w:rFonts w:ascii="Times New Roman" w:hAnsi="Times New Roman"/>
          <w:sz w:val="26"/>
        </w:rPr>
        <w:t>Cấu hình chuỗi kết nối từ máy local lên Supabase PostgreSQL ban đầu gặp lỗi timeout mạng. Đã khắc phục bằng cách thiết lập Command Timeout 30s và kích hoạt Connection Pooling.</w:t>
      </w:r>
    </w:p>
    <w:p w14:paraId="28931711" w14:textId="77777777" w:rsidR="00FF694C" w:rsidRDefault="00000000">
      <w:pPr>
        <w:pStyle w:val="Heading3"/>
        <w:spacing w:before="120" w:after="40"/>
      </w:pPr>
      <w:r>
        <w:rPr>
          <w:rFonts w:ascii="Times New Roman" w:hAnsi="Times New Roman"/>
          <w:color w:val="1E293B"/>
          <w:sz w:val="26"/>
        </w:rPr>
        <w:t>3.4. Bài học kinh nghiệm rút ra</w:t>
      </w:r>
    </w:p>
    <w:p w14:paraId="2DE8ABD0" w14:textId="77777777" w:rsidR="00FF694C" w:rsidRDefault="00000000">
      <w:pPr>
        <w:spacing w:after="120" w:line="360" w:lineRule="auto"/>
        <w:ind w:firstLine="567"/>
        <w:jc w:val="both"/>
      </w:pPr>
      <w:r>
        <w:rPr>
          <w:rFonts w:ascii="Times New Roman" w:hAnsi="Times New Roman"/>
          <w:sz w:val="26"/>
        </w:rPr>
        <w:t>Thiết kế chuẩn hóa cơ sở dữ liệu và DTO ngay từ Sprint 1 giúp việc mở rộng các tính năng nghiệp vụ sau này cực kỳ nhanh chóng và không bị xung đột schema.</w:t>
      </w:r>
    </w:p>
    <w:p w14:paraId="52140CB9" w14:textId="77777777" w:rsidR="00FF694C" w:rsidRDefault="00000000">
      <w:pPr>
        <w:pStyle w:val="Heading3"/>
        <w:spacing w:before="120" w:after="40"/>
      </w:pPr>
      <w:r>
        <w:rPr>
          <w:rFonts w:ascii="Times New Roman" w:hAnsi="Times New Roman"/>
          <w:color w:val="1E293B"/>
          <w:sz w:val="26"/>
        </w:rPr>
        <w:t>3.5. Kế hoạch hành động cải tiến cho Sprint kế tiếp</w:t>
      </w:r>
    </w:p>
    <w:p w14:paraId="6638FDF4" w14:textId="77777777" w:rsidR="00FF694C" w:rsidRDefault="00000000">
      <w:pPr>
        <w:spacing w:after="120" w:line="360" w:lineRule="auto"/>
        <w:ind w:firstLine="567"/>
        <w:jc w:val="both"/>
      </w:pPr>
      <w:r>
        <w:rPr>
          <w:rFonts w:ascii="Times New Roman" w:hAnsi="Times New Roman"/>
          <w:sz w:val="26"/>
        </w:rPr>
        <w:t>Tập trung viết thuật toán tính toán biểu phí động và ràng buộc điều kiện thuê xe chi tiết trong Sprint 2.</w:t>
      </w:r>
    </w:p>
    <w:p w14:paraId="3373774C" w14:textId="77777777" w:rsidR="00FF694C" w:rsidRDefault="00000000">
      <w:pPr>
        <w:pStyle w:val="Heading3"/>
        <w:spacing w:before="120" w:after="40"/>
      </w:pPr>
      <w:r>
        <w:rPr>
          <w:rFonts w:ascii="Times New Roman" w:hAnsi="Times New Roman"/>
          <w:color w:val="1E293B"/>
          <w:sz w:val="26"/>
        </w:rPr>
        <w:t>3.6. Nhận xét &amp; Đánh giá cá nhân thành viên</w:t>
      </w:r>
    </w:p>
    <w:p w14:paraId="6FB46989" w14:textId="77777777" w:rsidR="00FF694C" w:rsidRDefault="00000000">
      <w:pPr>
        <w:spacing w:before="160" w:after="80"/>
        <w:jc w:val="center"/>
      </w:pPr>
      <w:r>
        <w:rPr>
          <w:rFonts w:ascii="Times New Roman" w:hAnsi="Times New Roman"/>
          <w:b/>
          <w:i/>
          <w:sz w:val="24"/>
        </w:rPr>
        <w:t>Bảng 3.1. Bảng đánh giá thành viên Sprint 1</w:t>
      </w:r>
    </w:p>
    <w:tbl>
      <w:tblPr>
        <w:tblW w:w="0" w:type="auto"/>
        <w:jc w:val="center"/>
        <w:tblLook w:val="04A0" w:firstRow="1" w:lastRow="0" w:firstColumn="1" w:lastColumn="0" w:noHBand="0" w:noVBand="1"/>
      </w:tblPr>
      <w:tblGrid>
        <w:gridCol w:w="1465"/>
        <w:gridCol w:w="1465"/>
        <w:gridCol w:w="1465"/>
        <w:gridCol w:w="1465"/>
        <w:gridCol w:w="1465"/>
        <w:gridCol w:w="1465"/>
      </w:tblGrid>
      <w:tr w:rsidR="00FF694C" w14:paraId="4F413A6B" w14:textId="77777777">
        <w:trPr>
          <w:cantSplit/>
          <w:jc w:val="center"/>
        </w:trPr>
        <w:tc>
          <w:tcPr>
            <w:tcW w:w="1465" w:type="dxa"/>
            <w:shd w:val="clear" w:color="auto" w:fill="0F172A"/>
            <w:tcMar>
              <w:top w:w="120" w:type="dxa"/>
              <w:left w:w="180" w:type="dxa"/>
              <w:bottom w:w="120" w:type="dxa"/>
              <w:right w:w="180" w:type="dxa"/>
            </w:tcMar>
            <w:vAlign w:val="center"/>
          </w:tcPr>
          <w:p w14:paraId="77419F2F" w14:textId="77777777" w:rsidR="00FF694C" w:rsidRDefault="00000000">
            <w:pPr>
              <w:jc w:val="center"/>
            </w:pPr>
            <w:r>
              <w:rPr>
                <w:rFonts w:ascii="Times New Roman" w:hAnsi="Times New Roman"/>
                <w:b/>
                <w:color w:val="FFFFFF"/>
              </w:rPr>
              <w:t>Thành viên</w:t>
            </w:r>
          </w:p>
        </w:tc>
        <w:tc>
          <w:tcPr>
            <w:tcW w:w="1465" w:type="dxa"/>
            <w:shd w:val="clear" w:color="auto" w:fill="0F172A"/>
            <w:tcMar>
              <w:top w:w="120" w:type="dxa"/>
              <w:left w:w="180" w:type="dxa"/>
              <w:bottom w:w="120" w:type="dxa"/>
              <w:right w:w="180" w:type="dxa"/>
            </w:tcMar>
            <w:vAlign w:val="center"/>
          </w:tcPr>
          <w:p w14:paraId="2B84B600" w14:textId="77777777" w:rsidR="00FF694C" w:rsidRDefault="00000000">
            <w:pPr>
              <w:jc w:val="center"/>
            </w:pPr>
            <w:r>
              <w:rPr>
                <w:rFonts w:ascii="Times New Roman" w:hAnsi="Times New Roman"/>
                <w:b/>
                <w:color w:val="FFFFFF"/>
              </w:rPr>
              <w:t>Nhiệm vụ đảm nhận</w:t>
            </w:r>
          </w:p>
        </w:tc>
        <w:tc>
          <w:tcPr>
            <w:tcW w:w="1465" w:type="dxa"/>
            <w:shd w:val="clear" w:color="auto" w:fill="0F172A"/>
            <w:tcMar>
              <w:top w:w="120" w:type="dxa"/>
              <w:left w:w="180" w:type="dxa"/>
              <w:bottom w:w="120" w:type="dxa"/>
              <w:right w:w="180" w:type="dxa"/>
            </w:tcMar>
            <w:vAlign w:val="center"/>
          </w:tcPr>
          <w:p w14:paraId="1D46F572" w14:textId="77777777" w:rsidR="00FF694C" w:rsidRDefault="00000000">
            <w:pPr>
              <w:jc w:val="center"/>
            </w:pPr>
            <w:r>
              <w:rPr>
                <w:rFonts w:ascii="Times New Roman" w:hAnsi="Times New Roman"/>
                <w:b/>
                <w:color w:val="FFFFFF"/>
              </w:rPr>
              <w:t>Hoàn thành (%)</w:t>
            </w:r>
          </w:p>
        </w:tc>
        <w:tc>
          <w:tcPr>
            <w:tcW w:w="1465" w:type="dxa"/>
            <w:shd w:val="clear" w:color="auto" w:fill="0F172A"/>
            <w:tcMar>
              <w:top w:w="120" w:type="dxa"/>
              <w:left w:w="180" w:type="dxa"/>
              <w:bottom w:w="120" w:type="dxa"/>
              <w:right w:w="180" w:type="dxa"/>
            </w:tcMar>
            <w:vAlign w:val="center"/>
          </w:tcPr>
          <w:p w14:paraId="4642C8EA" w14:textId="77777777" w:rsidR="00FF694C" w:rsidRDefault="00000000">
            <w:pPr>
              <w:jc w:val="center"/>
            </w:pPr>
            <w:r>
              <w:rPr>
                <w:rFonts w:ascii="Times New Roman" w:hAnsi="Times New Roman"/>
                <w:b/>
                <w:color w:val="FFFFFF"/>
              </w:rPr>
              <w:t>Điểm tự đánh giá</w:t>
            </w:r>
          </w:p>
        </w:tc>
        <w:tc>
          <w:tcPr>
            <w:tcW w:w="1465" w:type="dxa"/>
            <w:shd w:val="clear" w:color="auto" w:fill="0F172A"/>
            <w:tcMar>
              <w:top w:w="120" w:type="dxa"/>
              <w:left w:w="180" w:type="dxa"/>
              <w:bottom w:w="120" w:type="dxa"/>
              <w:right w:w="180" w:type="dxa"/>
            </w:tcMar>
            <w:vAlign w:val="center"/>
          </w:tcPr>
          <w:p w14:paraId="0B22A32F" w14:textId="77777777" w:rsidR="00FF694C" w:rsidRDefault="00000000">
            <w:pPr>
              <w:jc w:val="center"/>
            </w:pPr>
            <w:r>
              <w:rPr>
                <w:rFonts w:ascii="Times New Roman" w:hAnsi="Times New Roman"/>
                <w:b/>
                <w:color w:val="FFFFFF"/>
              </w:rPr>
              <w:t>Nhận xét của nhóm</w:t>
            </w:r>
          </w:p>
        </w:tc>
        <w:tc>
          <w:tcPr>
            <w:tcW w:w="1465" w:type="dxa"/>
            <w:shd w:val="clear" w:color="auto" w:fill="0F172A"/>
            <w:tcMar>
              <w:top w:w="120" w:type="dxa"/>
              <w:left w:w="180" w:type="dxa"/>
              <w:bottom w:w="120" w:type="dxa"/>
              <w:right w:w="180" w:type="dxa"/>
            </w:tcMar>
            <w:vAlign w:val="center"/>
          </w:tcPr>
          <w:p w14:paraId="4ADB044F" w14:textId="77777777" w:rsidR="00FF694C" w:rsidRDefault="00000000">
            <w:pPr>
              <w:jc w:val="center"/>
            </w:pPr>
            <w:r>
              <w:rPr>
                <w:rFonts w:ascii="Times New Roman" w:hAnsi="Times New Roman"/>
                <w:b/>
                <w:color w:val="FFFFFF"/>
              </w:rPr>
              <w:t>Điểm đánh giá</w:t>
            </w:r>
          </w:p>
        </w:tc>
      </w:tr>
      <w:tr w:rsidR="00FF694C" w14:paraId="71700045" w14:textId="77777777">
        <w:trPr>
          <w:cantSplit/>
          <w:jc w:val="center"/>
        </w:trPr>
        <w:tc>
          <w:tcPr>
            <w:tcW w:w="1465" w:type="dxa"/>
            <w:shd w:val="clear" w:color="auto" w:fill="F8FAFC"/>
            <w:tcMar>
              <w:top w:w="120" w:type="dxa"/>
              <w:left w:w="180" w:type="dxa"/>
              <w:bottom w:w="120" w:type="dxa"/>
              <w:right w:w="180" w:type="dxa"/>
            </w:tcMar>
            <w:vAlign w:val="center"/>
          </w:tcPr>
          <w:p w14:paraId="146AEE0B" w14:textId="77777777" w:rsidR="00FF694C" w:rsidRDefault="00000000">
            <w:r>
              <w:rPr>
                <w:rFonts w:ascii="Times New Roman" w:hAnsi="Times New Roman"/>
              </w:rPr>
              <w:t>Huỳnh Khôi</w:t>
            </w:r>
          </w:p>
        </w:tc>
        <w:tc>
          <w:tcPr>
            <w:tcW w:w="1465" w:type="dxa"/>
            <w:shd w:val="clear" w:color="auto" w:fill="F8FAFC"/>
            <w:tcMar>
              <w:top w:w="120" w:type="dxa"/>
              <w:left w:w="180" w:type="dxa"/>
              <w:bottom w:w="120" w:type="dxa"/>
              <w:right w:w="180" w:type="dxa"/>
            </w:tcMar>
            <w:vAlign w:val="center"/>
          </w:tcPr>
          <w:p w14:paraId="653AE74C" w14:textId="77777777" w:rsidR="00FF694C" w:rsidRDefault="00000000">
            <w:r>
              <w:rPr>
                <w:rFonts w:ascii="Times New Roman" w:hAnsi="Times New Roman"/>
              </w:rPr>
              <w:t>Fullstack Developer (PO, SM, Dev, QA)</w:t>
            </w:r>
          </w:p>
        </w:tc>
        <w:tc>
          <w:tcPr>
            <w:tcW w:w="1465" w:type="dxa"/>
            <w:shd w:val="clear" w:color="auto" w:fill="F8FAFC"/>
            <w:tcMar>
              <w:top w:w="120" w:type="dxa"/>
              <w:left w:w="180" w:type="dxa"/>
              <w:bottom w:w="120" w:type="dxa"/>
              <w:right w:w="180" w:type="dxa"/>
            </w:tcMar>
            <w:vAlign w:val="center"/>
          </w:tcPr>
          <w:p w14:paraId="1FC83D81" w14:textId="77777777" w:rsidR="00FF694C" w:rsidRDefault="00000000">
            <w:r>
              <w:rPr>
                <w:rFonts w:ascii="Times New Roman" w:hAnsi="Times New Roman"/>
              </w:rPr>
              <w:t>100%</w:t>
            </w:r>
          </w:p>
        </w:tc>
        <w:tc>
          <w:tcPr>
            <w:tcW w:w="1465" w:type="dxa"/>
            <w:shd w:val="clear" w:color="auto" w:fill="F8FAFC"/>
            <w:tcMar>
              <w:top w:w="120" w:type="dxa"/>
              <w:left w:w="180" w:type="dxa"/>
              <w:bottom w:w="120" w:type="dxa"/>
              <w:right w:w="180" w:type="dxa"/>
            </w:tcMar>
            <w:vAlign w:val="center"/>
          </w:tcPr>
          <w:p w14:paraId="5FEC511B" w14:textId="77777777" w:rsidR="00FF694C" w:rsidRDefault="00000000">
            <w:r>
              <w:rPr>
                <w:rFonts w:ascii="Times New Roman" w:hAnsi="Times New Roman"/>
              </w:rPr>
              <w:t>10/10</w:t>
            </w:r>
          </w:p>
        </w:tc>
        <w:tc>
          <w:tcPr>
            <w:tcW w:w="1465" w:type="dxa"/>
            <w:shd w:val="clear" w:color="auto" w:fill="F8FAFC"/>
            <w:tcMar>
              <w:top w:w="120" w:type="dxa"/>
              <w:left w:w="180" w:type="dxa"/>
              <w:bottom w:w="120" w:type="dxa"/>
              <w:right w:w="180" w:type="dxa"/>
            </w:tcMar>
            <w:vAlign w:val="center"/>
          </w:tcPr>
          <w:p w14:paraId="07F07172" w14:textId="77777777" w:rsidR="00FF694C" w:rsidRDefault="00000000">
            <w:r>
              <w:rPr>
                <w:rFonts w:ascii="Times New Roman" w:hAnsi="Times New Roman"/>
              </w:rPr>
              <w:t>Hoàn thành xuất sắc toàn bộ backlog đúng hạn</w:t>
            </w:r>
          </w:p>
        </w:tc>
        <w:tc>
          <w:tcPr>
            <w:tcW w:w="1465" w:type="dxa"/>
            <w:shd w:val="clear" w:color="auto" w:fill="F8FAFC"/>
            <w:tcMar>
              <w:top w:w="120" w:type="dxa"/>
              <w:left w:w="180" w:type="dxa"/>
              <w:bottom w:w="120" w:type="dxa"/>
              <w:right w:w="180" w:type="dxa"/>
            </w:tcMar>
            <w:vAlign w:val="center"/>
          </w:tcPr>
          <w:p w14:paraId="2E3CE6D3" w14:textId="77777777" w:rsidR="00FF694C" w:rsidRDefault="00000000">
            <w:r>
              <w:rPr>
                <w:rFonts w:ascii="Times New Roman" w:hAnsi="Times New Roman"/>
              </w:rPr>
              <w:t>10/10</w:t>
            </w:r>
          </w:p>
        </w:tc>
      </w:tr>
    </w:tbl>
    <w:p w14:paraId="70C74C2D" w14:textId="77777777" w:rsidR="00115AB8" w:rsidRDefault="00115AB8"/>
    <w:sectPr w:rsidR="00115AB8" w:rsidSect="00034616">
      <w:headerReference w:type="default" r:id="rId8"/>
      <w:footerReference w:type="default" r:id="rId9"/>
      <w:pgSz w:w="11906" w:h="16838"/>
      <w:pgMar w:top="1701" w:right="1134" w:bottom="1701" w:left="198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F5F4C1" w14:textId="77777777" w:rsidR="00115AB8" w:rsidRDefault="00115AB8">
      <w:pPr>
        <w:spacing w:after="0" w:line="240" w:lineRule="auto"/>
      </w:pPr>
      <w:r>
        <w:separator/>
      </w:r>
    </w:p>
  </w:endnote>
  <w:endnote w:type="continuationSeparator" w:id="0">
    <w:p w14:paraId="60988F7A" w14:textId="77777777" w:rsidR="00115AB8" w:rsidRDefault="00115A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9C152" w14:textId="77777777" w:rsidR="00FF694C" w:rsidRDefault="00000000">
    <w:pPr>
      <w:pStyle w:val="Footer"/>
      <w:jc w:val="center"/>
    </w:pPr>
    <w:r>
      <w:rPr>
        <w:rFonts w:ascii="Times New Roman" w:hAnsi="Times New Roman"/>
        <w:i/>
        <w:color w:val="94A3B8"/>
        <w:sz w:val="20"/>
      </w:rPr>
      <w:t>Hệ thống Quản lý Thuê xe Tự lái VELORA — Sprint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A80497" w14:textId="77777777" w:rsidR="00115AB8" w:rsidRDefault="00115AB8">
      <w:pPr>
        <w:spacing w:after="0" w:line="240" w:lineRule="auto"/>
      </w:pPr>
      <w:r>
        <w:separator/>
      </w:r>
    </w:p>
  </w:footnote>
  <w:footnote w:type="continuationSeparator" w:id="0">
    <w:p w14:paraId="53E423EE" w14:textId="77777777" w:rsidR="00115AB8" w:rsidRDefault="00115A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4157B" w14:textId="7E1FCB31" w:rsidR="00FF694C" w:rsidRDefault="00000000">
    <w:pPr>
      <w:pStyle w:val="Header"/>
      <w:jc w:val="right"/>
    </w:pPr>
    <w:r>
      <w:rPr>
        <w:rFonts w:ascii="Times New Roman" w:hAnsi="Times New Roman"/>
        <w:i/>
        <w:color w:val="64748B"/>
        <w:sz w:val="20"/>
      </w:rPr>
      <w:t xml:space="preserve">Đồ án </w:t>
    </w:r>
    <w:r w:rsidR="004D4350">
      <w:rPr>
        <w:rFonts w:ascii="Times New Roman" w:hAnsi="Times New Roman"/>
        <w:i/>
        <w:color w:val="64748B"/>
        <w:sz w:val="20"/>
      </w:rPr>
      <w:t>CNPMNC</w:t>
    </w:r>
    <w:r>
      <w:rPr>
        <w:rFonts w:ascii="Times New Roman" w:hAnsi="Times New Roman"/>
        <w:i/>
        <w:color w:val="64748B"/>
        <w:sz w:val="20"/>
      </w:rPr>
      <w:t xml:space="preserve"> — Báo cáo Sprint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58410342">
    <w:abstractNumId w:val="8"/>
  </w:num>
  <w:num w:numId="2" w16cid:durableId="1510096707">
    <w:abstractNumId w:val="6"/>
  </w:num>
  <w:num w:numId="3" w16cid:durableId="733818559">
    <w:abstractNumId w:val="5"/>
  </w:num>
  <w:num w:numId="4" w16cid:durableId="770316475">
    <w:abstractNumId w:val="4"/>
  </w:num>
  <w:num w:numId="5" w16cid:durableId="121851932">
    <w:abstractNumId w:val="7"/>
  </w:num>
  <w:num w:numId="6" w16cid:durableId="1753090195">
    <w:abstractNumId w:val="3"/>
  </w:num>
  <w:num w:numId="7" w16cid:durableId="939414381">
    <w:abstractNumId w:val="2"/>
  </w:num>
  <w:num w:numId="8" w16cid:durableId="2033920607">
    <w:abstractNumId w:val="1"/>
  </w:num>
  <w:num w:numId="9" w16cid:durableId="6700592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7526"/>
    <w:rsid w:val="00115AB8"/>
    <w:rsid w:val="0015074B"/>
    <w:rsid w:val="00287335"/>
    <w:rsid w:val="0029639D"/>
    <w:rsid w:val="00326F90"/>
    <w:rsid w:val="004D4350"/>
    <w:rsid w:val="00AA1D8D"/>
    <w:rsid w:val="00B47730"/>
    <w:rsid w:val="00CB0664"/>
    <w:rsid w:val="00DB69E4"/>
    <w:rsid w:val="00FC693F"/>
    <w:rsid w:val="00FF694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323769"/>
  <w14:defaultImageDpi w14:val="300"/>
  <w15:docId w15:val="{3E58FC7C-E59B-4147-8384-6DC7A9496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4</Pages>
  <Words>655</Words>
  <Characters>3734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Huỳnh Minh Khôi</cp:lastModifiedBy>
  <cp:revision>3</cp:revision>
  <dcterms:created xsi:type="dcterms:W3CDTF">2013-12-23T23:15:00Z</dcterms:created>
  <dcterms:modified xsi:type="dcterms:W3CDTF">2026-10-15T03:20:00Z</dcterms:modified>
  <cp:category/>
</cp:coreProperties>
</file>